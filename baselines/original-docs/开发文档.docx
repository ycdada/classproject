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A2A7" w14:textId="77777777" w:rsidR="006D08C9" w:rsidRDefault="00000000" w:rsidP="004E16D9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开发文档</w:t>
      </w:r>
    </w:p>
    <w:p w14:paraId="78BFFD51" w14:textId="77777777" w:rsidR="008A095A" w:rsidRDefault="008A095A" w:rsidP="004E16D9">
      <w:pPr>
        <w:jc w:val="center"/>
        <w:rPr>
          <w:noProof/>
          <w:lang w:eastAsia="zh-CN"/>
        </w:rPr>
      </w:pPr>
    </w:p>
    <w:p w14:paraId="325CA108" w14:textId="0ADA6E23" w:rsidR="006D08C9" w:rsidRDefault="004E16D9" w:rsidP="004E16D9">
      <w:pPr>
        <w:jc w:val="center"/>
        <w:rPr>
          <w:rFonts w:hint="eastAsia"/>
          <w:lang w:eastAsia="zh-CN"/>
        </w:rPr>
      </w:pPr>
      <w:r w:rsidRPr="00712F58">
        <w:rPr>
          <w:noProof/>
          <w:lang w:eastAsia="zh-CN"/>
        </w:rPr>
        <w:drawing>
          <wp:inline distT="0" distB="0" distL="0" distR="0" wp14:anchorId="32AFE555" wp14:editId="54BDA7C7">
            <wp:extent cx="4100946" cy="3546764"/>
            <wp:effectExtent l="0" t="0" r="0" b="0"/>
            <wp:docPr id="19194072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2" t="8424" r="11218" b="2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565" cy="354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A8ADF" w14:textId="77777777" w:rsidR="006D08C9" w:rsidRDefault="006D08C9">
      <w:pPr>
        <w:rPr>
          <w:rFonts w:hint="eastAsia"/>
          <w:lang w:eastAsia="zh-CN"/>
        </w:rPr>
      </w:pPr>
    </w:p>
    <w:p w14:paraId="2CFB14F1" w14:textId="77777777" w:rsidR="004E16D9" w:rsidRPr="00693E29" w:rsidRDefault="004E16D9" w:rsidP="004E16D9">
      <w:pPr>
        <w:tabs>
          <w:tab w:val="left" w:pos="6510"/>
          <w:tab w:val="left" w:pos="6615"/>
        </w:tabs>
        <w:adjustRightInd w:val="0"/>
        <w:snapToGrid w:val="0"/>
        <w:spacing w:after="120" w:line="600" w:lineRule="auto"/>
        <w:ind w:rightChars="867" w:right="1907" w:firstLineChars="600" w:firstLine="1440"/>
        <w:jc w:val="center"/>
        <w:rPr>
          <w:rFonts w:hint="eastAsia"/>
          <w:bCs/>
          <w:sz w:val="24"/>
          <w:lang w:eastAsia="zh-CN"/>
        </w:rPr>
      </w:pPr>
      <w:r w:rsidRPr="00693E29">
        <w:rPr>
          <w:rFonts w:ascii="Calibri" w:hAnsi="Calibri" w:cs="宋体"/>
          <w:bCs/>
          <w:sz w:val="24"/>
          <w:lang w:eastAsia="zh-CN" w:bidi="ar"/>
        </w:rPr>
        <w:t>项</w:t>
      </w:r>
      <w:r w:rsidRPr="00693E29">
        <w:rPr>
          <w:rFonts w:ascii="Calibri" w:hAnsi="Calibri" w:cs="Times New Roman"/>
          <w:bCs/>
          <w:sz w:val="24"/>
          <w:lang w:eastAsia="zh-CN" w:bidi="ar"/>
        </w:rPr>
        <w:t xml:space="preserve"> </w:t>
      </w:r>
      <w:r w:rsidRPr="00693E29">
        <w:rPr>
          <w:rFonts w:ascii="Calibri" w:hAnsi="Calibri" w:cs="宋体"/>
          <w:bCs/>
          <w:sz w:val="24"/>
          <w:lang w:eastAsia="zh-CN" w:bidi="ar"/>
        </w:rPr>
        <w:t>目</w:t>
      </w:r>
      <w:r w:rsidRPr="00693E29">
        <w:rPr>
          <w:rFonts w:ascii="Calibri" w:hAnsi="Calibri" w:cs="Times New Roman"/>
          <w:bCs/>
          <w:sz w:val="24"/>
          <w:lang w:eastAsia="zh-CN" w:bidi="ar"/>
        </w:rPr>
        <w:t xml:space="preserve"> </w:t>
      </w:r>
      <w:r w:rsidRPr="00693E29">
        <w:rPr>
          <w:rFonts w:ascii="Calibri" w:hAnsi="Calibri" w:cs="宋体"/>
          <w:bCs/>
          <w:sz w:val="24"/>
          <w:lang w:eastAsia="zh-CN" w:bidi="ar"/>
        </w:rPr>
        <w:t>名</w:t>
      </w:r>
      <w:r w:rsidRPr="00693E29">
        <w:rPr>
          <w:rFonts w:ascii="Calibri" w:hAnsi="Calibri" w:cs="Times New Roman"/>
          <w:bCs/>
          <w:sz w:val="24"/>
          <w:lang w:eastAsia="zh-CN" w:bidi="ar"/>
        </w:rPr>
        <w:t xml:space="preserve"> </w:t>
      </w:r>
      <w:r w:rsidRPr="00693E29">
        <w:rPr>
          <w:rFonts w:ascii="Calibri" w:hAnsi="Calibri" w:cs="宋体"/>
          <w:bCs/>
          <w:sz w:val="24"/>
          <w:lang w:eastAsia="zh-CN" w:bidi="ar"/>
        </w:rPr>
        <w:t>称</w:t>
      </w:r>
      <w:r w:rsidRPr="00693E29">
        <w:rPr>
          <w:rFonts w:ascii="Calibri" w:hAnsi="Calibri" w:cs="Times New Roman"/>
          <w:bCs/>
          <w:sz w:val="24"/>
          <w:u w:val="single"/>
          <w:lang w:eastAsia="zh-CN" w:bidi="ar"/>
        </w:rPr>
        <w:t xml:space="preserve"> </w:t>
      </w:r>
      <w:r w:rsidRPr="00693E29">
        <w:rPr>
          <w:rFonts w:ascii="Calibri" w:hAnsi="Calibri" w:cs="宋体"/>
          <w:bCs/>
          <w:sz w:val="24"/>
          <w:u w:val="single"/>
          <w:lang w:eastAsia="zh-CN" w:bidi="ar"/>
        </w:rPr>
        <w:t>《数据结构》智能出卷系统</w:t>
      </w:r>
      <w:r w:rsidRPr="00693E29">
        <w:rPr>
          <w:rFonts w:ascii="Calibri" w:hAnsi="Calibri" w:cs="宋体"/>
          <w:bCs/>
          <w:sz w:val="24"/>
          <w:u w:val="single"/>
          <w:lang w:eastAsia="zh-CN" w:bidi="ar"/>
        </w:rPr>
        <w:t xml:space="preserve"> </w:t>
      </w:r>
    </w:p>
    <w:p w14:paraId="375F2CA1" w14:textId="77777777" w:rsidR="004E16D9" w:rsidRPr="00693E29" w:rsidRDefault="004E16D9" w:rsidP="004E16D9">
      <w:pPr>
        <w:spacing w:after="120" w:line="360" w:lineRule="auto"/>
        <w:jc w:val="center"/>
        <w:rPr>
          <w:rFonts w:hint="eastAsia"/>
          <w:sz w:val="24"/>
          <w:lang w:eastAsia="zh-CN"/>
        </w:rPr>
      </w:pPr>
      <w:r w:rsidRPr="00693E29">
        <w:rPr>
          <w:rFonts w:cs="宋体"/>
          <w:bCs/>
          <w:sz w:val="24"/>
          <w:lang w:eastAsia="zh-CN" w:bidi="ar"/>
        </w:rPr>
        <w:t>小 组 成 员</w:t>
      </w:r>
      <w:r w:rsidRPr="00693E29">
        <w:rPr>
          <w:rFonts w:cs="宋体"/>
          <w:bCs/>
          <w:sz w:val="24"/>
          <w:u w:val="single"/>
          <w:lang w:eastAsia="zh-CN" w:bidi="ar"/>
        </w:rPr>
        <w:t xml:space="preserve"> </w:t>
      </w:r>
      <w:proofErr w:type="gramStart"/>
      <w:r w:rsidRPr="00693E29">
        <w:rPr>
          <w:rFonts w:cs="宋体"/>
          <w:bCs/>
          <w:sz w:val="24"/>
          <w:u w:val="single"/>
          <w:lang w:eastAsia="zh-CN" w:bidi="ar"/>
        </w:rPr>
        <w:t>陈天阳  黄睿宇</w:t>
      </w:r>
      <w:proofErr w:type="gramEnd"/>
      <w:r w:rsidRPr="00693E29">
        <w:rPr>
          <w:rFonts w:cs="宋体"/>
          <w:bCs/>
          <w:sz w:val="24"/>
          <w:u w:val="single"/>
          <w:lang w:eastAsia="zh-CN" w:bidi="ar"/>
        </w:rPr>
        <w:t xml:space="preserve">  </w:t>
      </w:r>
      <w:proofErr w:type="gramStart"/>
      <w:r w:rsidRPr="00693E29">
        <w:rPr>
          <w:rFonts w:cs="宋体"/>
          <w:bCs/>
          <w:sz w:val="24"/>
          <w:u w:val="single"/>
          <w:lang w:eastAsia="zh-CN" w:bidi="ar"/>
        </w:rPr>
        <w:t>张景越  赵若涵</w:t>
      </w:r>
      <w:proofErr w:type="gramEnd"/>
    </w:p>
    <w:p w14:paraId="772E18BC" w14:textId="16C5686D" w:rsidR="00CB70F3" w:rsidRPr="00CB70F3" w:rsidRDefault="004E16D9" w:rsidP="00CB70F3">
      <w:pPr>
        <w:spacing w:after="120" w:line="360" w:lineRule="auto"/>
        <w:jc w:val="center"/>
        <w:rPr>
          <w:rFonts w:hint="eastAsia"/>
          <w:sz w:val="24"/>
          <w:lang w:eastAsia="zh-CN"/>
        </w:rPr>
      </w:pPr>
      <w:r w:rsidRPr="00693E29">
        <w:rPr>
          <w:rFonts w:cs="宋体"/>
          <w:sz w:val="24"/>
          <w:lang w:eastAsia="zh-CN" w:bidi="ar"/>
        </w:rPr>
        <w:t>项目计划日期：</w:t>
      </w:r>
      <w:r w:rsidRPr="00693E29">
        <w:rPr>
          <w:rFonts w:cs="宋体"/>
          <w:sz w:val="24"/>
          <w:u w:val="single"/>
          <w:lang w:eastAsia="zh-CN" w:bidi="ar"/>
        </w:rPr>
        <w:t xml:space="preserve"> 2026 </w:t>
      </w:r>
      <w:r w:rsidRPr="00693E29">
        <w:rPr>
          <w:rFonts w:cs="宋体"/>
          <w:sz w:val="24"/>
          <w:lang w:eastAsia="zh-CN" w:bidi="ar"/>
        </w:rPr>
        <w:t>年</w:t>
      </w:r>
      <w:r w:rsidRPr="00693E29">
        <w:rPr>
          <w:rFonts w:cs="宋体"/>
          <w:sz w:val="24"/>
          <w:u w:val="single"/>
          <w:lang w:eastAsia="zh-CN" w:bidi="ar"/>
        </w:rPr>
        <w:t xml:space="preserve"> 7</w:t>
      </w:r>
      <w:r w:rsidRPr="00693E29">
        <w:rPr>
          <w:rFonts w:cs="宋体"/>
          <w:sz w:val="24"/>
          <w:u w:val="single"/>
          <w:lang w:eastAsia="zh" w:bidi="ar"/>
        </w:rPr>
        <w:t xml:space="preserve"> </w:t>
      </w:r>
      <w:r w:rsidRPr="00693E29">
        <w:rPr>
          <w:rFonts w:cs="宋体"/>
          <w:sz w:val="24"/>
          <w:lang w:eastAsia="zh-CN" w:bidi="ar"/>
        </w:rPr>
        <w:t>月</w:t>
      </w:r>
      <w:r w:rsidRPr="00693E29">
        <w:rPr>
          <w:rFonts w:cs="宋体"/>
          <w:sz w:val="24"/>
          <w:u w:val="single"/>
          <w:lang w:eastAsia="zh-CN" w:bidi="ar"/>
        </w:rPr>
        <w:t xml:space="preserve"> 9</w:t>
      </w:r>
      <w:r w:rsidRPr="00693E29">
        <w:rPr>
          <w:rFonts w:cs="宋体"/>
          <w:sz w:val="24"/>
          <w:lang w:eastAsia="zh-CN" w:bidi="ar"/>
        </w:rPr>
        <w:t>日</w:t>
      </w:r>
      <w:r w:rsidRPr="00693E29">
        <w:rPr>
          <w:sz w:val="24"/>
          <w:lang w:eastAsia="zh-CN"/>
        </w:rPr>
        <w:br w:type="page"/>
      </w:r>
    </w:p>
    <w:sdt>
      <w:sdtPr>
        <w:rPr>
          <w:lang w:val="zh-CN" w:eastAsia="zh-CN"/>
        </w:rPr>
        <w:id w:val="1506630597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2"/>
          <w:szCs w:val="22"/>
          <w:lang w:eastAsia="en-US"/>
        </w:rPr>
      </w:sdtEndPr>
      <w:sdtContent>
        <w:p w14:paraId="64C43391" w14:textId="4490843E" w:rsidR="00DA10FE" w:rsidRPr="00CB70F3" w:rsidRDefault="00DA10FE" w:rsidP="00CB70F3">
          <w:pPr>
            <w:pStyle w:val="TOC"/>
            <w:rPr>
              <w:rFonts w:ascii="宋体" w:eastAsia="宋体" w:hAnsi="宋体" w:hint="eastAsia"/>
              <w:color w:val="auto"/>
              <w:lang w:eastAsia="zh-CN"/>
            </w:rPr>
          </w:pPr>
          <w:r w:rsidRPr="00CB70F3">
            <w:rPr>
              <w:rFonts w:ascii="宋体" w:eastAsia="宋体" w:hAnsi="宋体"/>
              <w:color w:val="auto"/>
              <w:lang w:val="zh-CN" w:eastAsia="zh-CN"/>
            </w:rPr>
            <w:t>目</w:t>
          </w:r>
          <w:r w:rsidRPr="00CB70F3">
            <w:rPr>
              <w:rFonts w:ascii="宋体" w:eastAsia="宋体" w:hAnsi="宋体" w:cs="微软雅黑" w:hint="eastAsia"/>
              <w:color w:val="auto"/>
              <w:lang w:val="zh-CN" w:eastAsia="zh-CN"/>
            </w:rPr>
            <w:t>录</w:t>
          </w:r>
        </w:p>
        <w:p w14:paraId="7DF53A0F" w14:textId="7E721F08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347750" w:history="1">
            <w:r w:rsidRPr="0049136F">
              <w:rPr>
                <w:rStyle w:val="aff9"/>
                <w:noProof/>
                <w:lang w:eastAsia="zh-CN"/>
              </w:rPr>
              <w:t>第一章  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14C1B" w14:textId="35B031A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1" w:history="1">
            <w:r w:rsidRPr="0049136F">
              <w:rPr>
                <w:rStyle w:val="aff9"/>
                <w:noProof/>
                <w:lang w:eastAsia="zh-CN"/>
              </w:rPr>
              <w:t>1.1 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18EFC" w14:textId="0760735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2" w:history="1">
            <w:r w:rsidRPr="0049136F">
              <w:rPr>
                <w:rStyle w:val="aff9"/>
                <w:noProof/>
                <w:lang w:eastAsia="zh-CN"/>
              </w:rPr>
              <w:t>1.2 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737F6" w14:textId="3AA1D86F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3" w:history="1">
            <w:r w:rsidRPr="0049136F">
              <w:rPr>
                <w:rStyle w:val="aff9"/>
                <w:noProof/>
                <w:lang w:eastAsia="zh-CN"/>
              </w:rPr>
              <w:t>1.3  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9A86BF" w14:textId="03DB3400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4" w:history="1">
            <w:r w:rsidRPr="0049136F">
              <w:rPr>
                <w:rStyle w:val="aff9"/>
                <w:noProof/>
                <w:lang w:eastAsia="zh-CN"/>
              </w:rPr>
              <w:t>1.4  术语定义与缩略语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3037F0" w14:textId="7B3DE46F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5" w:history="1">
            <w:r w:rsidRPr="0049136F">
              <w:rPr>
                <w:rStyle w:val="aff9"/>
                <w:noProof/>
                <w:lang w:eastAsia="zh-CN"/>
              </w:rPr>
              <w:t>1.5 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EB0E8" w14:textId="6D3B9B02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6" w:history="1">
            <w:r w:rsidRPr="0049136F">
              <w:rPr>
                <w:rStyle w:val="aff9"/>
                <w:noProof/>
                <w:lang w:eastAsia="zh-CN"/>
              </w:rPr>
              <w:t>第二章  系统规划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56909" w14:textId="52E7A6D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7" w:history="1">
            <w:r w:rsidRPr="0049136F">
              <w:rPr>
                <w:rStyle w:val="aff9"/>
                <w:noProof/>
                <w:lang w:eastAsia="zh-CN"/>
              </w:rPr>
              <w:t>2.1  项目组织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B43F3" w14:textId="47908DF1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8" w:history="1">
            <w:r w:rsidRPr="0049136F">
              <w:rPr>
                <w:rStyle w:val="aff9"/>
                <w:noProof/>
                <w:lang w:eastAsia="zh-CN"/>
              </w:rPr>
              <w:t>2.2  项目进度计划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3ABEA3" w14:textId="59DFB840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59" w:history="1">
            <w:r w:rsidRPr="0049136F">
              <w:rPr>
                <w:rStyle w:val="aff9"/>
                <w:noProof/>
                <w:lang w:eastAsia="zh-CN"/>
              </w:rPr>
              <w:t>2.2.1  阶段划分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B02258" w14:textId="4F0EB464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0" w:history="1">
            <w:r w:rsidRPr="0049136F">
              <w:rPr>
                <w:rStyle w:val="aff9"/>
                <w:noProof/>
                <w:lang w:eastAsia="zh-CN"/>
              </w:rPr>
              <w:t>2.2.2  里程碑节点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26D79" w14:textId="50F00372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1" w:history="1">
            <w:r w:rsidRPr="0049136F">
              <w:rPr>
                <w:rStyle w:val="aff9"/>
                <w:noProof/>
                <w:lang w:eastAsia="zh-CN"/>
              </w:rPr>
              <w:t>2.2.3  结果呈现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E9D31" w14:textId="630B496C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2" w:history="1">
            <w:r w:rsidRPr="0049136F">
              <w:rPr>
                <w:rStyle w:val="aff9"/>
                <w:noProof/>
                <w:lang w:eastAsia="zh-CN"/>
              </w:rPr>
              <w:t>2.3  风险管理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71194C" w14:textId="57E3705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3" w:history="1">
            <w:r w:rsidRPr="0049136F">
              <w:rPr>
                <w:rStyle w:val="aff9"/>
                <w:noProof/>
                <w:lang w:eastAsia="zh-CN"/>
              </w:rPr>
              <w:t>2.4  交付物清单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E450CD" w14:textId="4044B59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4" w:history="1">
            <w:r w:rsidRPr="0049136F">
              <w:rPr>
                <w:rStyle w:val="aff9"/>
                <w:noProof/>
                <w:lang w:eastAsia="zh-CN"/>
              </w:rPr>
              <w:t>2.5  质量保证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C9A4C" w14:textId="093AECB3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5" w:history="1">
            <w:r w:rsidRPr="0049136F">
              <w:rPr>
                <w:rStyle w:val="aff9"/>
                <w:noProof/>
                <w:lang w:eastAsia="zh-CN"/>
              </w:rPr>
              <w:t>第三章 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B81692" w14:textId="2C26A649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6" w:history="1">
            <w:r w:rsidRPr="0049136F">
              <w:rPr>
                <w:rStyle w:val="aff9"/>
                <w:noProof/>
                <w:lang w:eastAsia="zh-CN"/>
              </w:rPr>
              <w:t>3.1  用户特征分析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6CB62" w14:textId="02ECE949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7" w:history="1">
            <w:r w:rsidRPr="0049136F">
              <w:rPr>
                <w:rStyle w:val="aff9"/>
                <w:noProof/>
                <w:lang w:eastAsia="zh-CN"/>
              </w:rPr>
              <w:t>3.2 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56178" w14:textId="00005072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8" w:history="1">
            <w:r w:rsidRPr="0049136F">
              <w:rPr>
                <w:rStyle w:val="aff9"/>
                <w:noProof/>
                <w:lang w:eastAsia="zh-CN"/>
              </w:rPr>
              <w:t>3.2.1  课程材料管理模块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A8FD87" w14:textId="4A3F08AD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69" w:history="1">
            <w:r w:rsidRPr="0049136F">
              <w:rPr>
                <w:rStyle w:val="aff9"/>
                <w:noProof/>
                <w:lang w:eastAsia="zh-CN"/>
              </w:rPr>
              <w:t>3.2.2  知识体系构建模块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30214" w14:textId="06A1A0A1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0" w:history="1">
            <w:r w:rsidRPr="0049136F">
              <w:rPr>
                <w:rStyle w:val="aff9"/>
                <w:noProof/>
                <w:lang w:eastAsia="zh-CN"/>
              </w:rPr>
              <w:t>3.2.3  出卷需求输入模块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439188" w14:textId="57FF0FFC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1" w:history="1">
            <w:r w:rsidRPr="0049136F">
              <w:rPr>
                <w:rStyle w:val="aff9"/>
                <w:noProof/>
                <w:lang w:eastAsia="zh-CN"/>
              </w:rPr>
              <w:t>3.2.4  智能组卷模块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2E732" w14:textId="1A05165B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2" w:history="1">
            <w:r w:rsidRPr="0049136F">
              <w:rPr>
                <w:rStyle w:val="aff9"/>
                <w:noProof/>
                <w:lang w:eastAsia="zh-CN"/>
              </w:rPr>
              <w:t>3.2.5  试卷审核与调整模块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DC4C5E" w14:textId="793974D4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3" w:history="1">
            <w:r w:rsidRPr="0049136F">
              <w:rPr>
                <w:rStyle w:val="aff9"/>
                <w:noProof/>
                <w:lang w:eastAsia="zh-CN"/>
              </w:rPr>
              <w:t>3.2.6  题库管理模块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A9EDF" w14:textId="45D24A05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4" w:history="1">
            <w:r w:rsidRPr="0049136F">
              <w:rPr>
                <w:rStyle w:val="aff9"/>
                <w:noProof/>
                <w:lang w:eastAsia="zh-CN"/>
              </w:rPr>
              <w:t>3.2.7  导出打印模块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D9A12" w14:textId="3C7C4E5A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5" w:history="1">
            <w:r w:rsidRPr="0049136F">
              <w:rPr>
                <w:rStyle w:val="aff9"/>
                <w:noProof/>
                <w:lang w:eastAsia="zh-CN"/>
              </w:rPr>
              <w:t>3.2.8  AI 对话助手模块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C5BD5" w14:textId="4EEB54D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6" w:history="1">
            <w:r w:rsidRPr="0049136F">
              <w:rPr>
                <w:rStyle w:val="aff9"/>
                <w:noProof/>
                <w:lang w:eastAsia="zh-CN"/>
              </w:rPr>
              <w:t>3.3  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8BFC88" w14:textId="33A48101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7" w:history="1">
            <w:r w:rsidRPr="0049136F">
              <w:rPr>
                <w:rStyle w:val="aff9"/>
                <w:noProof/>
                <w:lang w:eastAsia="zh-CN"/>
              </w:rPr>
              <w:t>3.3.1  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63B483" w14:textId="1ADAC993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8" w:history="1">
            <w:r w:rsidRPr="0049136F">
              <w:rPr>
                <w:rStyle w:val="aff9"/>
                <w:noProof/>
                <w:lang w:eastAsia="zh-CN"/>
              </w:rPr>
              <w:t>3.3.2  可用性需求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0EDE5" w14:textId="33697755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79" w:history="1">
            <w:r w:rsidRPr="0049136F">
              <w:rPr>
                <w:rStyle w:val="aff9"/>
                <w:noProof/>
                <w:lang w:eastAsia="zh-CN"/>
              </w:rPr>
              <w:t>3.3.3  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8317AC" w14:textId="4061D40C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0" w:history="1">
            <w:r w:rsidRPr="0049136F">
              <w:rPr>
                <w:rStyle w:val="aff9"/>
                <w:noProof/>
                <w:lang w:eastAsia="zh-CN"/>
              </w:rPr>
              <w:t>3.3.4  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300524" w14:textId="0C7B4DEE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1" w:history="1">
            <w:r w:rsidRPr="0049136F">
              <w:rPr>
                <w:rStyle w:val="aff9"/>
                <w:noProof/>
                <w:lang w:eastAsia="zh-CN"/>
              </w:rPr>
              <w:t>3.3.5  可维护性需求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1FFE2" w14:textId="716CC487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2" w:history="1">
            <w:r w:rsidRPr="0049136F">
              <w:rPr>
                <w:rStyle w:val="aff9"/>
                <w:noProof/>
                <w:lang w:eastAsia="zh-CN"/>
              </w:rPr>
              <w:t>3.4  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0257B9" w14:textId="7C551202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3" w:history="1">
            <w:r w:rsidRPr="0049136F">
              <w:rPr>
                <w:rStyle w:val="aff9"/>
                <w:noProof/>
                <w:lang w:eastAsia="zh-CN"/>
              </w:rPr>
              <w:t>3.4.1  用户界面需求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C06C8" w14:textId="4453AF58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4" w:history="1">
            <w:r w:rsidRPr="0049136F">
              <w:rPr>
                <w:rStyle w:val="aff9"/>
                <w:noProof/>
                <w:lang w:eastAsia="zh-CN"/>
              </w:rPr>
              <w:t>3.4.2  软件接口需求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D17CC" w14:textId="50B6192C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5" w:history="1">
            <w:r w:rsidRPr="0049136F">
              <w:rPr>
                <w:rStyle w:val="aff9"/>
                <w:noProof/>
                <w:lang w:eastAsia="zh-CN"/>
              </w:rPr>
              <w:t>3.4.3  通信接口需求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16D196" w14:textId="4A0C82D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6" w:history="1">
            <w:r w:rsidRPr="0049136F">
              <w:rPr>
                <w:rStyle w:val="aff9"/>
                <w:noProof/>
                <w:lang w:eastAsia="zh-CN"/>
              </w:rPr>
              <w:t>3.5  需求优先级汇总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35796" w14:textId="18B19E7F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7" w:history="1">
            <w:r w:rsidRPr="0049136F">
              <w:rPr>
                <w:rStyle w:val="aff9"/>
                <w:noProof/>
                <w:lang w:eastAsia="zh-CN"/>
              </w:rPr>
              <w:t>第四章  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F3E525" w14:textId="16C6E4D3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8" w:history="1">
            <w:r w:rsidRPr="0049136F">
              <w:rPr>
                <w:rStyle w:val="aff9"/>
                <w:noProof/>
                <w:lang w:eastAsia="zh-CN"/>
              </w:rPr>
              <w:t>4.1  技术选型总览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A7324" w14:textId="6507F84F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89" w:history="1">
            <w:r w:rsidRPr="0049136F">
              <w:rPr>
                <w:rStyle w:val="aff9"/>
                <w:noProof/>
                <w:lang w:eastAsia="zh-CN"/>
              </w:rPr>
              <w:t>4.2  前端技术栈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FF67B" w14:textId="5FF129FC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0" w:history="1">
            <w:r w:rsidRPr="0049136F">
              <w:rPr>
                <w:rStyle w:val="aff9"/>
                <w:noProof/>
                <w:lang w:eastAsia="zh-CN"/>
              </w:rPr>
              <w:t>4.3  后端技术栈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FB4B0" w14:textId="7A19B737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1" w:history="1">
            <w:r w:rsidRPr="0049136F">
              <w:rPr>
                <w:rStyle w:val="aff9"/>
                <w:noProof/>
                <w:lang w:eastAsia="zh-CN"/>
              </w:rPr>
              <w:t>4.4  数据存储方案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737BE9" w14:textId="7AE0E21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2" w:history="1">
            <w:r w:rsidRPr="0049136F">
              <w:rPr>
                <w:rStyle w:val="aff9"/>
                <w:noProof/>
                <w:lang w:eastAsia="zh-CN"/>
              </w:rPr>
              <w:t>4.5  AI 服务集成方案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5676B" w14:textId="213F81DD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3" w:history="1">
            <w:r w:rsidRPr="0049136F">
              <w:rPr>
                <w:rStyle w:val="aff9"/>
                <w:noProof/>
                <w:lang w:eastAsia="zh-CN"/>
              </w:rPr>
              <w:t>4.5.1  LLM 适配层设计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D628A" w14:textId="0521D2AD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4" w:history="1">
            <w:r w:rsidRPr="0049136F">
              <w:rPr>
                <w:rStyle w:val="aff9"/>
                <w:noProof/>
                <w:lang w:eastAsia="zh-CN"/>
              </w:rPr>
              <w:t>4.5.2  本地嵌入模型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FA2CEA" w14:textId="6450831A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5" w:history="1">
            <w:r w:rsidRPr="0049136F">
              <w:rPr>
                <w:rStyle w:val="aff9"/>
                <w:noProof/>
                <w:lang w:eastAsia="zh-CN"/>
              </w:rPr>
              <w:t>4.5.3  RAG 检索增强生成管道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9CC40" w14:textId="6220CA64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6" w:history="1">
            <w:r w:rsidRPr="0049136F">
              <w:rPr>
                <w:rStyle w:val="aff9"/>
                <w:noProof/>
                <w:lang w:eastAsia="zh-CN"/>
              </w:rPr>
              <w:t>4.6  开发路线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D726B" w14:textId="0E95071F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7" w:history="1">
            <w:r w:rsidRPr="0049136F">
              <w:rPr>
                <w:rStyle w:val="aff9"/>
                <w:noProof/>
                <w:lang w:eastAsia="zh-CN"/>
              </w:rPr>
              <w:t>第五章  功能设计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B2B12" w14:textId="3706CC13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8" w:history="1">
            <w:r w:rsidRPr="0049136F">
              <w:rPr>
                <w:rStyle w:val="aff9"/>
                <w:noProof/>
                <w:lang w:eastAsia="zh-CN"/>
              </w:rPr>
              <w:t>5.1  系统功能总览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00DDB" w14:textId="2D474E38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799" w:history="1">
            <w:r w:rsidRPr="0049136F">
              <w:rPr>
                <w:rStyle w:val="aff9"/>
                <w:noProof/>
                <w:lang w:eastAsia="zh-CN"/>
              </w:rPr>
              <w:t>5.2  教学材料管理模块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06CDD" w14:textId="7B6C6DEF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0" w:history="1">
            <w:r w:rsidRPr="0049136F">
              <w:rPr>
                <w:rStyle w:val="aff9"/>
                <w:noProof/>
                <w:lang w:eastAsia="zh-CN"/>
              </w:rPr>
              <w:t>5.3  知识体系构建模块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D401D" w14:textId="0219E3E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1" w:history="1">
            <w:r w:rsidRPr="0049136F">
              <w:rPr>
                <w:rStyle w:val="aff9"/>
                <w:noProof/>
                <w:lang w:eastAsia="zh-CN"/>
              </w:rPr>
              <w:t>5.4  题库管理模块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16C9B" w14:textId="338169F4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2" w:history="1">
            <w:r w:rsidRPr="0049136F">
              <w:rPr>
                <w:rStyle w:val="aff9"/>
                <w:noProof/>
                <w:lang w:eastAsia="zh-CN"/>
              </w:rPr>
              <w:t>5.5  智能组卷模块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04882" w14:textId="22DB3FC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3" w:history="1">
            <w:r w:rsidRPr="0049136F">
              <w:rPr>
                <w:rStyle w:val="aff9"/>
                <w:noProof/>
                <w:lang w:eastAsia="zh-CN"/>
              </w:rPr>
              <w:t>5.6  试卷审核与调整模块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A60AC" w14:textId="01FD0D8B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4" w:history="1">
            <w:r w:rsidRPr="0049136F">
              <w:rPr>
                <w:rStyle w:val="aff9"/>
                <w:noProof/>
                <w:lang w:eastAsia="zh-CN"/>
              </w:rPr>
              <w:t>5.7  导出打印模块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9B57DC" w14:textId="028206D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5" w:history="1">
            <w:r w:rsidRPr="0049136F">
              <w:rPr>
                <w:rStyle w:val="aff9"/>
                <w:noProof/>
                <w:lang w:eastAsia="zh-CN"/>
              </w:rPr>
              <w:t>5.8  AI 对话助手模块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687AA" w14:textId="38E6872E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6" w:history="1">
            <w:r w:rsidRPr="0049136F">
              <w:rPr>
                <w:rStyle w:val="aff9"/>
                <w:noProof/>
                <w:lang w:eastAsia="zh-CN"/>
              </w:rPr>
              <w:t>第六章 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F383B" w14:textId="734A64A3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7" w:history="1">
            <w:r w:rsidRPr="0049136F">
              <w:rPr>
                <w:rStyle w:val="aff9"/>
                <w:noProof/>
                <w:lang w:eastAsia="zh-CN"/>
              </w:rPr>
              <w:t>6.1  整体架构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ED2777" w14:textId="1405ED4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8" w:history="1">
            <w:r w:rsidRPr="0049136F">
              <w:rPr>
                <w:rStyle w:val="aff9"/>
                <w:noProof/>
                <w:lang w:eastAsia="zh-CN"/>
              </w:rPr>
              <w:t>6.2  前端架构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00021" w14:textId="52AC14C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09" w:history="1">
            <w:r w:rsidRPr="0049136F">
              <w:rPr>
                <w:rStyle w:val="aff9"/>
                <w:noProof/>
                <w:lang w:eastAsia="zh-CN"/>
              </w:rPr>
              <w:t>6.3  后端架构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E1F497" w14:textId="533058F2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0" w:history="1">
            <w:r w:rsidRPr="0049136F">
              <w:rPr>
                <w:rStyle w:val="aff9"/>
                <w:noProof/>
                <w:lang w:eastAsia="zh-CN"/>
              </w:rPr>
              <w:t>6.4  核心接口设计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10F69" w14:textId="7369DA2F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1" w:history="1">
            <w:r w:rsidRPr="0049136F">
              <w:rPr>
                <w:rStyle w:val="aff9"/>
                <w:noProof/>
                <w:lang w:eastAsia="zh-CN"/>
              </w:rPr>
              <w:t>第七章  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68FEB8" w14:textId="52B1254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2" w:history="1">
            <w:r w:rsidRPr="0049136F">
              <w:rPr>
                <w:rStyle w:val="aff9"/>
                <w:noProof/>
                <w:lang w:eastAsia="zh-CN"/>
              </w:rPr>
              <w:t>7.1  硬件环境要求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0AEF0" w14:textId="547C7E5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3" w:history="1">
            <w:r w:rsidRPr="0049136F">
              <w:rPr>
                <w:rStyle w:val="aff9"/>
                <w:noProof/>
                <w:lang w:eastAsia="zh-CN"/>
              </w:rPr>
              <w:t>7.2  软件环境要求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43FBB7" w14:textId="31661D2C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4" w:history="1">
            <w:r w:rsidRPr="0049136F">
              <w:rPr>
                <w:rStyle w:val="aff9"/>
                <w:noProof/>
                <w:lang w:eastAsia="zh-CN"/>
              </w:rPr>
              <w:t>7.3  开发工具链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1C5CBD" w14:textId="23EE7E72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5" w:history="1">
            <w:r w:rsidRPr="0049136F">
              <w:rPr>
                <w:rStyle w:val="aff9"/>
                <w:noProof/>
                <w:lang w:eastAsia="zh-CN"/>
              </w:rPr>
              <w:t>7.4  项目目录结构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EC6E1" w14:textId="305E5FC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6" w:history="1">
            <w:r w:rsidRPr="0049136F">
              <w:rPr>
                <w:rStyle w:val="aff9"/>
                <w:noProof/>
                <w:lang w:eastAsia="zh-CN"/>
              </w:rPr>
              <w:t>7.5  环境配置说明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C08844" w14:textId="7DE1F589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7" w:history="1">
            <w:r w:rsidRPr="0049136F">
              <w:rPr>
                <w:rStyle w:val="aff9"/>
                <w:noProof/>
                <w:lang w:eastAsia="zh-CN"/>
              </w:rPr>
              <w:t>第八章  代码功能分析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389370" w14:textId="61AF217B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8" w:history="1">
            <w:r w:rsidRPr="0049136F">
              <w:rPr>
                <w:rStyle w:val="aff9"/>
                <w:noProof/>
                <w:lang w:eastAsia="zh-CN"/>
              </w:rPr>
              <w:t>8.1  后端代码结构分析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CF78B" w14:textId="39F475DB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19" w:history="1">
            <w:r w:rsidRPr="0049136F">
              <w:rPr>
                <w:rStyle w:val="aff9"/>
                <w:noProof/>
                <w:lang w:eastAsia="zh-CN"/>
              </w:rPr>
              <w:t>8.1.1  应用入口与生命周期管理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170C0" w14:textId="095A6BBD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0" w:history="1">
            <w:r w:rsidRPr="0049136F">
              <w:rPr>
                <w:rStyle w:val="aff9"/>
                <w:noProof/>
                <w:lang w:eastAsia="zh-CN"/>
              </w:rPr>
              <w:t>8.1.2  配置管理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BF6D1C" w14:textId="7D0B4AB2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1" w:history="1">
            <w:r w:rsidRPr="0049136F">
              <w:rPr>
                <w:rStyle w:val="aff9"/>
                <w:noProof/>
                <w:lang w:eastAsia="zh-CN"/>
              </w:rPr>
              <w:t>8.1.3  数据库会话管理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9B2A7" w14:textId="140C3E81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2" w:history="1">
            <w:r w:rsidRPr="0049136F">
              <w:rPr>
                <w:rStyle w:val="aff9"/>
                <w:noProof/>
                <w:lang w:eastAsia="zh-CN"/>
              </w:rPr>
              <w:t>8.2  路由层分析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75E3A" w14:textId="41830371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3" w:history="1">
            <w:r w:rsidRPr="0049136F">
              <w:rPr>
                <w:rStyle w:val="aff9"/>
                <w:noProof/>
                <w:lang w:eastAsia="zh-CN"/>
              </w:rPr>
              <w:t>8.2.1  questions.py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69B55" w14:textId="43DC80FF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4" w:history="1">
            <w:r w:rsidRPr="0049136F">
              <w:rPr>
                <w:rStyle w:val="aff9"/>
                <w:noProof/>
                <w:lang w:eastAsia="zh-CN"/>
              </w:rPr>
              <w:t>8.2.2  exams.py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1D191" w14:textId="2295968A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5" w:history="1">
            <w:r w:rsidRPr="0049136F">
              <w:rPr>
                <w:rStyle w:val="aff9"/>
                <w:noProof/>
                <w:lang w:eastAsia="zh-CN"/>
              </w:rPr>
              <w:t>8.2.3  materials.py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91584F" w14:textId="6E36DA2F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6" w:history="1">
            <w:r w:rsidRPr="0049136F">
              <w:rPr>
                <w:rStyle w:val="aff9"/>
                <w:noProof/>
                <w:lang w:eastAsia="zh-CN"/>
              </w:rPr>
              <w:t>8.2.4  knowledge.py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F57DC0" w14:textId="15BD444E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7" w:history="1">
            <w:r w:rsidRPr="0049136F">
              <w:rPr>
                <w:rStyle w:val="aff9"/>
                <w:noProof/>
                <w:lang w:eastAsia="zh-CN"/>
              </w:rPr>
              <w:t>8.2.5  chat.py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E631A5" w14:textId="1D9ED4AC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8" w:history="1">
            <w:r w:rsidRPr="0049136F">
              <w:rPr>
                <w:rStyle w:val="aff9"/>
                <w:noProof/>
                <w:lang w:eastAsia="zh-CN"/>
              </w:rPr>
              <w:t>8.3  服务层分析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B93BC" w14:textId="60EC5A6C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29" w:history="1">
            <w:r w:rsidRPr="0049136F">
              <w:rPr>
                <w:rStyle w:val="aff9"/>
                <w:noProof/>
                <w:lang w:eastAsia="zh-CN"/>
              </w:rPr>
              <w:t>8.3.1  QuestionService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F5277" w14:textId="04357FB7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0" w:history="1">
            <w:r w:rsidRPr="0049136F">
              <w:rPr>
                <w:rStyle w:val="aff9"/>
                <w:noProof/>
                <w:lang w:eastAsia="zh-CN"/>
              </w:rPr>
              <w:t>8.3.2  ExamGenerator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B576E" w14:textId="78486385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1" w:history="1">
            <w:r w:rsidRPr="0049136F">
              <w:rPr>
                <w:rStyle w:val="aff9"/>
                <w:noProof/>
                <w:lang w:eastAsia="zh-CN"/>
              </w:rPr>
              <w:t>8.3.3  ChatService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D5D347" w14:textId="19EA5EF6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2" w:history="1">
            <w:r w:rsidRPr="0049136F">
              <w:rPr>
                <w:rStyle w:val="aff9"/>
                <w:noProof/>
                <w:lang w:eastAsia="zh-CN"/>
              </w:rPr>
              <w:t>8.3.4  LLMAdapter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72D1A" w14:textId="5AB8E579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3" w:history="1">
            <w:r w:rsidRPr="0049136F">
              <w:rPr>
                <w:rStyle w:val="aff9"/>
                <w:noProof/>
                <w:lang w:eastAsia="zh-CN"/>
              </w:rPr>
              <w:t>8.3.5  RAGPipeline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29FDE9" w14:textId="2A778B68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4" w:history="1">
            <w:r w:rsidRPr="0049136F">
              <w:rPr>
                <w:rStyle w:val="aff9"/>
                <w:noProof/>
                <w:lang w:eastAsia="zh-CN"/>
              </w:rPr>
              <w:t>8.3.6  FileParser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FEA7B8" w14:textId="787474B4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5" w:history="1">
            <w:r w:rsidRPr="0049136F">
              <w:rPr>
                <w:rStyle w:val="aff9"/>
                <w:noProof/>
                <w:lang w:eastAsia="zh-CN"/>
              </w:rPr>
              <w:t>8.3.7  导出服务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4E9AD" w14:textId="01F4137C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6" w:history="1">
            <w:r w:rsidRPr="0049136F">
              <w:rPr>
                <w:rStyle w:val="aff9"/>
                <w:noProof/>
                <w:lang w:eastAsia="zh-CN"/>
              </w:rPr>
              <w:t>8.4  前端代码结构分析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575A7" w14:textId="02A4102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7" w:history="1">
            <w:r w:rsidRPr="0049136F">
              <w:rPr>
                <w:rStyle w:val="aff9"/>
                <w:noProof/>
                <w:lang w:eastAsia="zh-CN"/>
              </w:rPr>
              <w:t>8.5  关键算法与设计模式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F6AE0" w14:textId="766933ED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8" w:history="1">
            <w:r w:rsidRPr="0049136F">
              <w:rPr>
                <w:rStyle w:val="aff9"/>
                <w:noProof/>
                <w:lang w:eastAsia="zh-CN"/>
              </w:rPr>
              <w:t>第九章  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3D9BB" w14:textId="5ED862FF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39" w:history="1">
            <w:r w:rsidRPr="0049136F">
              <w:rPr>
                <w:rStyle w:val="aff9"/>
                <w:noProof/>
                <w:lang w:eastAsia="zh-CN"/>
              </w:rPr>
              <w:t>9.1  数据库选型与架构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4CA47" w14:textId="678CF904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0" w:history="1">
            <w:r w:rsidRPr="0049136F">
              <w:rPr>
                <w:rStyle w:val="aff9"/>
                <w:noProof/>
                <w:lang w:eastAsia="zh-CN"/>
              </w:rPr>
              <w:t>9.2  ER 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0DCA3" w14:textId="198B14A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1" w:history="1">
            <w:r w:rsidRPr="0049136F">
              <w:rPr>
                <w:rStyle w:val="aff9"/>
                <w:noProof/>
                <w:lang w:eastAsia="zh-CN"/>
              </w:rPr>
              <w:t>9.3  数据表详细设计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D20B3" w14:textId="369962CD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2" w:history="1">
            <w:r w:rsidRPr="0049136F">
              <w:rPr>
                <w:rStyle w:val="aff9"/>
                <w:noProof/>
                <w:lang w:eastAsia="zh-CN"/>
              </w:rPr>
              <w:t>9.3.1  materials（教学材料表）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6C3172" w14:textId="276458A6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3" w:history="1">
            <w:r w:rsidRPr="0049136F">
              <w:rPr>
                <w:rStyle w:val="aff9"/>
                <w:noProof/>
                <w:lang w:eastAsia="zh-CN"/>
              </w:rPr>
              <w:t>9.3.2  knowledge_nodes（知识节点表）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B1A1A8" w14:textId="3719612E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4" w:history="1">
            <w:r w:rsidRPr="0049136F">
              <w:rPr>
                <w:rStyle w:val="aff9"/>
                <w:noProof/>
                <w:lang w:eastAsia="zh-CN"/>
              </w:rPr>
              <w:t>9.3.3  questions（题目表）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938033" w14:textId="3F50F348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5" w:history="1">
            <w:r w:rsidRPr="0049136F">
              <w:rPr>
                <w:rStyle w:val="aff9"/>
                <w:rFonts w:ascii="黑体" w:eastAsia="黑体" w:hAnsi="黑体"/>
                <w:noProof/>
              </w:rPr>
              <w:t>9.3.4  exams（试卷表）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9FA05" w14:textId="3B13B444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6" w:history="1">
            <w:r w:rsidRPr="0049136F">
              <w:rPr>
                <w:rStyle w:val="aff9"/>
                <w:noProof/>
                <w:lang w:eastAsia="zh-CN"/>
              </w:rPr>
              <w:t>9.3.5  exam_questions（试卷-题目关联表）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97552" w14:textId="19D6EAF8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7" w:history="1">
            <w:r w:rsidRPr="0049136F">
              <w:rPr>
                <w:rStyle w:val="aff9"/>
                <w:noProof/>
                <w:lang w:eastAsia="zh-CN"/>
              </w:rPr>
              <w:t>9.4  数据模型层代码分析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46AD06" w14:textId="71988727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8" w:history="1">
            <w:r w:rsidRPr="0049136F">
              <w:rPr>
                <w:rStyle w:val="aff9"/>
                <w:noProof/>
                <w:lang w:eastAsia="zh-CN"/>
              </w:rPr>
              <w:t>9.5  ChromaDB 向量存储设计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877AD" w14:textId="3E82728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49" w:history="1">
            <w:r w:rsidRPr="0049136F">
              <w:rPr>
                <w:rStyle w:val="aff9"/>
                <w:noProof/>
                <w:lang w:eastAsia="zh-CN"/>
              </w:rPr>
              <w:t>9.6  数据一致性保障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4000A" w14:textId="48AAA761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0" w:history="1">
            <w:r w:rsidRPr="0049136F">
              <w:rPr>
                <w:rStyle w:val="aff9"/>
                <w:noProof/>
                <w:lang w:eastAsia="zh-CN"/>
              </w:rPr>
              <w:t>第十章  实现效果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26875" w14:textId="27AC9612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1" w:history="1">
            <w:r w:rsidRPr="0049136F">
              <w:rPr>
                <w:rStyle w:val="aff9"/>
                <w:noProof/>
                <w:lang w:eastAsia="zh-CN"/>
              </w:rPr>
              <w:t>10.1  系统首页概览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AE2EC4" w14:textId="373C7A45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2" w:history="1">
            <w:r w:rsidRPr="0049136F">
              <w:rPr>
                <w:rStyle w:val="aff9"/>
                <w:noProof/>
                <w:lang w:eastAsia="zh-CN"/>
              </w:rPr>
              <w:t>10.2  材料上传与解析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44DC02" w14:textId="6AAF1977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3" w:history="1">
            <w:r w:rsidRPr="0049136F">
              <w:rPr>
                <w:rStyle w:val="aff9"/>
                <w:noProof/>
                <w:lang w:eastAsia="zh-CN"/>
              </w:rPr>
              <w:t>10.3  知识树提取与浏览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92B85" w14:textId="35D3790B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4" w:history="1">
            <w:r w:rsidRPr="0049136F">
              <w:rPr>
                <w:rStyle w:val="aff9"/>
                <w:noProof/>
                <w:lang w:eastAsia="zh-CN"/>
              </w:rPr>
              <w:t>10.4  题库管理与语义搜索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C74B48" w14:textId="413CA0D2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5" w:history="1">
            <w:r w:rsidRPr="0049136F">
              <w:rPr>
                <w:rStyle w:val="aff9"/>
                <w:noProof/>
                <w:lang w:eastAsia="zh-CN"/>
              </w:rPr>
              <w:t>10.5  智能组卷向导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9FEB50" w14:textId="663FAE1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6" w:history="1">
            <w:r w:rsidRPr="0049136F">
              <w:rPr>
                <w:rStyle w:val="aff9"/>
                <w:noProof/>
                <w:lang w:eastAsia="zh-CN"/>
              </w:rPr>
              <w:t>10.6  试卷预览与题目编辑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333F4" w14:textId="26739B5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7" w:history="1">
            <w:r w:rsidRPr="0049136F">
              <w:rPr>
                <w:rStyle w:val="aff9"/>
                <w:noProof/>
                <w:lang w:eastAsia="zh-CN"/>
              </w:rPr>
              <w:t>10.7  试卷多格式导出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BCF3F4" w14:textId="09CA400B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8" w:history="1">
            <w:r w:rsidRPr="0049136F">
              <w:rPr>
                <w:rStyle w:val="aff9"/>
                <w:noProof/>
                <w:lang w:eastAsia="zh-CN"/>
              </w:rPr>
              <w:t>10.8  答题卡生成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7A916" w14:textId="512D2D6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59" w:history="1">
            <w:r w:rsidRPr="0049136F">
              <w:rPr>
                <w:rStyle w:val="aff9"/>
                <w:noProof/>
                <w:lang w:eastAsia="zh-CN"/>
              </w:rPr>
              <w:t>10.9  AI 对话助手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E9BD7" w14:textId="61ED2B7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0" w:history="1">
            <w:r w:rsidRPr="0049136F">
              <w:rPr>
                <w:rStyle w:val="aff9"/>
                <w:noProof/>
                <w:lang w:eastAsia="zh-CN"/>
              </w:rPr>
              <w:t>10.10  试卷审核校验与自动修复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BD61B1" w14:textId="0E903A7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1" w:history="1">
            <w:r w:rsidRPr="0049136F">
              <w:rPr>
                <w:rStyle w:val="aff9"/>
                <w:noProof/>
                <w:lang w:eastAsia="zh-CN"/>
              </w:rPr>
              <w:t>10.11  代码统计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59B44B" w14:textId="52281D2D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2" w:history="1">
            <w:r w:rsidRPr="0049136F">
              <w:rPr>
                <w:rStyle w:val="aff9"/>
                <w:noProof/>
                <w:lang w:eastAsia="zh-CN"/>
              </w:rPr>
              <w:t>第十一章  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6677CB" w14:textId="1D228F2C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3" w:history="1">
            <w:r w:rsidRPr="0049136F">
              <w:rPr>
                <w:rStyle w:val="aff9"/>
                <w:noProof/>
                <w:lang w:eastAsia="zh-CN"/>
              </w:rPr>
              <w:t>11.1  测试策略概述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0E525B" w14:textId="627C6C19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4" w:history="1">
            <w:r w:rsidRPr="0049136F">
              <w:rPr>
                <w:rStyle w:val="aff9"/>
                <w:noProof/>
                <w:lang w:eastAsia="zh-CN"/>
              </w:rPr>
              <w:t>11.2  功能测试用例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7A3BF5" w14:textId="2DB22B30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5" w:history="1">
            <w:r w:rsidRPr="0049136F">
              <w:rPr>
                <w:rStyle w:val="aff9"/>
                <w:noProof/>
                <w:lang w:eastAsia="zh-CN"/>
              </w:rPr>
              <w:t>11.2.1  材料上传解析测试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5B0A1B" w14:textId="683A3345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6" w:history="1">
            <w:r w:rsidRPr="0049136F">
              <w:rPr>
                <w:rStyle w:val="aff9"/>
                <w:noProof/>
                <w:lang w:eastAsia="zh-CN"/>
              </w:rPr>
              <w:t>11.2.2  知识树提取测试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9FA16C" w14:textId="3E90AB64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7" w:history="1">
            <w:r w:rsidRPr="0049136F">
              <w:rPr>
                <w:rStyle w:val="aff9"/>
                <w:noProof/>
                <w:lang w:eastAsia="zh-CN"/>
              </w:rPr>
              <w:t>11.2.3  题目 CRUD 与批量导入测试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009090" w14:textId="1AE88BDA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8" w:history="1">
            <w:r w:rsidRPr="0049136F">
              <w:rPr>
                <w:rStyle w:val="aff9"/>
                <w:noProof/>
                <w:lang w:eastAsia="zh-CN"/>
              </w:rPr>
              <w:t>11.2.4  语义搜索测试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6C68B" w14:textId="3EBAD3C3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69" w:history="1">
            <w:r w:rsidRPr="0049136F">
              <w:rPr>
                <w:rStyle w:val="aff9"/>
                <w:noProof/>
                <w:lang w:eastAsia="zh-CN"/>
              </w:rPr>
              <w:t>11.2.5  智能组卷测试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EBA15C" w14:textId="5532E721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0" w:history="1">
            <w:r w:rsidRPr="0049136F">
              <w:rPr>
                <w:rStyle w:val="aff9"/>
                <w:noProof/>
                <w:lang w:eastAsia="zh-CN"/>
              </w:rPr>
              <w:t>11.2.6  试卷导出测试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9F840" w14:textId="69A63966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1" w:history="1">
            <w:r w:rsidRPr="0049136F">
              <w:rPr>
                <w:rStyle w:val="aff9"/>
                <w:noProof/>
                <w:lang w:eastAsia="zh-CN"/>
              </w:rPr>
              <w:t>11.2.7  AI 对话功能测试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58113" w14:textId="55E58886" w:rsidR="00DA10FE" w:rsidRDefault="00DA10FE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2" w:history="1">
            <w:r w:rsidRPr="0049136F">
              <w:rPr>
                <w:rStyle w:val="aff9"/>
                <w:noProof/>
                <w:lang w:eastAsia="zh-CN"/>
              </w:rPr>
              <w:t>11.2.8  试卷审核修复测试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576DE" w14:textId="398F0C88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3" w:history="1">
            <w:r w:rsidRPr="0049136F">
              <w:rPr>
                <w:rStyle w:val="aff9"/>
                <w:noProof/>
                <w:lang w:eastAsia="zh-CN"/>
              </w:rPr>
              <w:t>11.3  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6DE8A2" w14:textId="23231F93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4" w:history="1">
            <w:r w:rsidRPr="0049136F">
              <w:rPr>
                <w:rStyle w:val="aff9"/>
                <w:noProof/>
                <w:lang w:eastAsia="zh-CN"/>
              </w:rPr>
              <w:t>11.4  兼容性测试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25B5C" w14:textId="45400281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5" w:history="1">
            <w:r w:rsidRPr="0049136F">
              <w:rPr>
                <w:rStyle w:val="aff9"/>
                <w:noProof/>
                <w:lang w:eastAsia="zh-CN"/>
              </w:rPr>
              <w:t>11.5  测试结果汇总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F776FF" w14:textId="5A1D81EF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6" w:history="1">
            <w:r w:rsidRPr="0049136F">
              <w:rPr>
                <w:rStyle w:val="aff9"/>
                <w:noProof/>
                <w:lang w:eastAsia="zh-CN"/>
              </w:rPr>
              <w:t>第十二章  运行环境部署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9CCC50" w14:textId="7F6E5FCB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7" w:history="1">
            <w:r w:rsidRPr="0049136F">
              <w:rPr>
                <w:rStyle w:val="aff9"/>
                <w:noProof/>
                <w:lang w:eastAsia="zh-CN"/>
              </w:rPr>
              <w:t>12.1  部署方案概述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6D678" w14:textId="57BB8567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8" w:history="1">
            <w:r w:rsidRPr="0049136F">
              <w:rPr>
                <w:rStyle w:val="aff9"/>
                <w:noProof/>
                <w:lang w:eastAsia="zh-CN"/>
              </w:rPr>
              <w:t>12.2  环境准备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E63AB" w14:textId="38E42204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79" w:history="1">
            <w:r w:rsidRPr="0049136F">
              <w:rPr>
                <w:rStyle w:val="aff9"/>
                <w:noProof/>
                <w:lang w:eastAsia="zh-CN"/>
              </w:rPr>
              <w:t>12.3  后端部署步骤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25D70" w14:textId="62B5F9E4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0" w:history="1">
            <w:r w:rsidRPr="0049136F">
              <w:rPr>
                <w:rStyle w:val="aff9"/>
                <w:noProof/>
                <w:lang w:eastAsia="zh-CN"/>
              </w:rPr>
              <w:t>12.4  前端部署步骤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790C5" w14:textId="1BD249E2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1" w:history="1">
            <w:r w:rsidRPr="0049136F">
              <w:rPr>
                <w:rStyle w:val="aff9"/>
                <w:noProof/>
                <w:lang w:eastAsia="zh-CN"/>
              </w:rPr>
              <w:t>12.5  模型下载与配置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98B71" w14:textId="75D8A350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2" w:history="1">
            <w:r w:rsidRPr="0049136F">
              <w:rPr>
                <w:rStyle w:val="aff9"/>
                <w:noProof/>
                <w:lang w:eastAsia="zh-CN"/>
              </w:rPr>
              <w:t>12.6  验证部署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E73887" w14:textId="3911958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3" w:history="1">
            <w:r w:rsidRPr="0049136F">
              <w:rPr>
                <w:rStyle w:val="aff9"/>
                <w:noProof/>
                <w:lang w:eastAsia="zh-CN"/>
              </w:rPr>
              <w:t>12.7  常见问题排查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08204" w14:textId="4FC9C103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4" w:history="1">
            <w:r w:rsidRPr="0049136F">
              <w:rPr>
                <w:rStyle w:val="aff9"/>
                <w:noProof/>
                <w:lang w:eastAsia="zh-CN"/>
              </w:rPr>
              <w:t>第十三章  用户使用手册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388760" w14:textId="0088DD42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5" w:history="1">
            <w:r w:rsidRPr="0049136F">
              <w:rPr>
                <w:rStyle w:val="aff9"/>
                <w:noProof/>
                <w:lang w:eastAsia="zh-CN"/>
              </w:rPr>
              <w:t>13.1  快速入门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AE695C" w14:textId="2502A356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6" w:history="1">
            <w:r w:rsidRPr="0049136F">
              <w:rPr>
                <w:rStyle w:val="aff9"/>
                <w:noProof/>
                <w:lang w:eastAsia="zh-CN"/>
              </w:rPr>
              <w:t>13.2  材料管理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0CAF15" w14:textId="5F27E1A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7" w:history="1">
            <w:r w:rsidRPr="0049136F">
              <w:rPr>
                <w:rStyle w:val="aff9"/>
                <w:noProof/>
                <w:lang w:eastAsia="zh-CN"/>
              </w:rPr>
              <w:t>13.3  知识树管理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5AF77" w14:textId="49991AAF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8" w:history="1">
            <w:r w:rsidRPr="0049136F">
              <w:rPr>
                <w:rStyle w:val="aff9"/>
                <w:noProof/>
                <w:lang w:eastAsia="zh-CN"/>
              </w:rPr>
              <w:t>13.4  题库管理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9455F" w14:textId="7AB09A63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89" w:history="1">
            <w:r w:rsidRPr="0049136F">
              <w:rPr>
                <w:rStyle w:val="aff9"/>
                <w:noProof/>
                <w:lang w:eastAsia="zh-CN"/>
              </w:rPr>
              <w:t>13.5  智能组卷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F6F885" w14:textId="300A457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0" w:history="1">
            <w:r w:rsidRPr="0049136F">
              <w:rPr>
                <w:rStyle w:val="aff9"/>
                <w:noProof/>
                <w:lang w:eastAsia="zh-CN"/>
              </w:rPr>
              <w:t>13.6  试卷导出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8EA32" w14:textId="72ADDD5E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1" w:history="1">
            <w:r w:rsidRPr="0049136F">
              <w:rPr>
                <w:rStyle w:val="aff9"/>
                <w:noProof/>
                <w:lang w:eastAsia="zh-CN"/>
              </w:rPr>
              <w:t>13.7  AI 对话助手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2D5EF2" w14:textId="43F1E53B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2" w:history="1">
            <w:r w:rsidRPr="0049136F">
              <w:rPr>
                <w:rStyle w:val="aff9"/>
                <w:noProof/>
                <w:lang w:eastAsia="zh-CN"/>
              </w:rPr>
              <w:t>13.8  常见操作场景示例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A06180" w14:textId="7513FF66" w:rsidR="00DA10FE" w:rsidRDefault="00DA10F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3" w:history="1">
            <w:r w:rsidRPr="0049136F">
              <w:rPr>
                <w:rStyle w:val="aff9"/>
                <w:noProof/>
                <w:lang w:eastAsia="zh-CN"/>
              </w:rPr>
              <w:t>第十四章  附录与参考资料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C94172" w14:textId="17C4D62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4" w:history="1">
            <w:r w:rsidRPr="0049136F">
              <w:rPr>
                <w:rStyle w:val="aff9"/>
                <w:noProof/>
                <w:lang w:eastAsia="zh-CN"/>
              </w:rPr>
              <w:t>14.1  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E07300" w14:textId="7DD971C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5" w:history="1">
            <w:r w:rsidRPr="0049136F">
              <w:rPr>
                <w:rStyle w:val="aff9"/>
                <w:rFonts w:ascii="黑体" w:eastAsia="黑体" w:hAnsi="黑体"/>
                <w:noProof/>
                <w:lang w:eastAsia="zh-CN"/>
              </w:rPr>
              <w:t>附录A：需求追溯矩阵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A8B6DE" w14:textId="0C5FE054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6" w:history="1">
            <w:r w:rsidRPr="0049136F">
              <w:rPr>
                <w:rStyle w:val="aff9"/>
                <w:rFonts w:ascii="黑体" w:eastAsia="黑体" w:hAnsi="黑体"/>
                <w:noProof/>
                <w:lang w:eastAsia="zh-CN"/>
              </w:rPr>
              <w:t>附录B：API 接口完整清单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7C43C2" w14:textId="5707029B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7" w:history="1">
            <w:r w:rsidRPr="0049136F">
              <w:rPr>
                <w:rStyle w:val="aff9"/>
                <w:rFonts w:ascii="黑体" w:eastAsia="黑体" w:hAnsi="黑体"/>
                <w:noProof/>
                <w:lang w:eastAsia="zh-CN"/>
              </w:rPr>
              <w:t>附录C：项目文件目录结构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02C8A" w14:textId="4FFE068A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8" w:history="1">
            <w:r w:rsidRPr="0049136F">
              <w:rPr>
                <w:rStyle w:val="aff9"/>
                <w:rFonts w:ascii="黑体" w:eastAsia="黑体" w:hAnsi="黑体"/>
                <w:noProof/>
                <w:lang w:eastAsia="zh-CN"/>
              </w:rPr>
              <w:t>附录D：环境变量配置说明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F9736B" w14:textId="425C4DDD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899" w:history="1">
            <w:r w:rsidRPr="0049136F">
              <w:rPr>
                <w:rStyle w:val="aff9"/>
                <w:rFonts w:ascii="黑体" w:eastAsia="黑体" w:hAnsi="黑体"/>
                <w:noProof/>
              </w:rPr>
              <w:t>附录E：PlantUML 图源码索引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D8136" w14:textId="7F5950A1" w:rsidR="00DA10FE" w:rsidRDefault="00DA10FE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5347900" w:history="1">
            <w:r w:rsidRPr="0049136F">
              <w:rPr>
                <w:rStyle w:val="aff9"/>
                <w:noProof/>
                <w:lang w:eastAsia="zh-CN"/>
              </w:rPr>
              <w:t>14.2  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_Toc235347900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B39A3" w14:textId="20773A5C" w:rsidR="00DA10FE" w:rsidRDefault="00DA10F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38E664E" w14:textId="34167004" w:rsidR="006D08C9" w:rsidRDefault="006D08C9">
      <w:pPr>
        <w:rPr>
          <w:rFonts w:hint="eastAsia"/>
          <w:lang w:eastAsia="zh-CN"/>
        </w:rPr>
      </w:pPr>
    </w:p>
    <w:p w14:paraId="78F79B18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0" w:name="_Toc235347750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第一章  引言</w:t>
      </w:r>
      <w:bookmarkEnd w:id="0"/>
      <w:proofErr w:type="gramEnd"/>
    </w:p>
    <w:p w14:paraId="4E05E2FA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" w:name="_Toc23534775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1.1  项目背景</w:t>
      </w:r>
      <w:bookmarkEnd w:id="1"/>
      <w:proofErr w:type="gramEnd"/>
    </w:p>
    <w:p w14:paraId="52E1630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在高校《数据结构》课程教学中，出卷是教师一项高频且费时的工作。传统出卷方式面临以下痛点：</w:t>
      </w:r>
    </w:p>
    <w:p w14:paraId="2BA0744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（1）效率低下：教师需从大量教学材料中手动梳理知识点，逐题编写、排版，耗费大量时间。</w:t>
      </w:r>
    </w:p>
    <w:p w14:paraId="4598DFB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（2）质量不稳定：试卷质量高度依赖教师个人经验，难以保证知识点覆盖度和难度分布的合理性。</w:t>
      </w:r>
    </w:p>
    <w:p w14:paraId="14CB643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（3）教考分离：出题与教学内容脱节，容易出现</w:t>
      </w:r>
      <w:proofErr w:type="gramStart"/>
      <w:r>
        <w:rPr>
          <w:lang w:eastAsia="zh-CN"/>
        </w:rPr>
        <w:t>"考</w:t>
      </w:r>
      <w:proofErr w:type="gramEnd"/>
      <w:r>
        <w:rPr>
          <w:lang w:eastAsia="zh-CN"/>
        </w:rPr>
        <w:t>非所</w:t>
      </w:r>
      <w:proofErr w:type="gramStart"/>
      <w:r>
        <w:rPr>
          <w:lang w:eastAsia="zh-CN"/>
        </w:rPr>
        <w:t>教"</w:t>
      </w:r>
      <w:proofErr w:type="gramEnd"/>
      <w:r>
        <w:rPr>
          <w:lang w:eastAsia="zh-CN"/>
        </w:rPr>
        <w:t>的问题。</w:t>
      </w:r>
    </w:p>
    <w:p w14:paraId="59D0920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（4）复用困难：历史试卷和题库缺乏系统管理，题目检索和复用效率低。</w:t>
      </w:r>
    </w:p>
    <w:p w14:paraId="317F270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为解决上述问题，本项目开发了数据结构智能出卷系统（DS Exam System），利用大语言模型（LLM）与检索增强生成（RAG）技术，构建一个面向《数据结构》课程的智能出卷工具，帮助教师从教学材料中自动提取知识体系，根据出卷需求智能组卷，显著提升出卷效率和试卷质量。</w:t>
      </w:r>
    </w:p>
    <w:p w14:paraId="760832FE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2" w:name="_Toc23534775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1.2  项目目标</w:t>
      </w:r>
      <w:bookmarkEnd w:id="2"/>
      <w:proofErr w:type="gramEnd"/>
    </w:p>
    <w:p w14:paraId="33992E1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本项目的核心目标是：</w:t>
      </w:r>
    </w:p>
    <w:p w14:paraId="168AE17C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（1）构建</w:t>
      </w:r>
      <w:proofErr w:type="gramStart"/>
      <w:r>
        <w:rPr>
          <w:lang w:eastAsia="zh-CN"/>
        </w:rPr>
        <w:t>"材料</w:t>
      </w:r>
      <w:proofErr w:type="gramEnd"/>
      <w:r>
        <w:rPr>
          <w:lang w:eastAsia="zh-CN"/>
        </w:rPr>
        <w:t>上传 → 知识提取 → 组卷需求 → 智能组卷 → 试卷审核 → 导出</w:t>
      </w:r>
      <w:proofErr w:type="gramStart"/>
      <w:r>
        <w:rPr>
          <w:lang w:eastAsia="zh-CN"/>
        </w:rPr>
        <w:t>打印"</w:t>
      </w:r>
      <w:proofErr w:type="gramEnd"/>
      <w:r>
        <w:rPr>
          <w:lang w:eastAsia="zh-CN"/>
        </w:rPr>
        <w:t>的完整出卷工作流。</w:t>
      </w:r>
    </w:p>
    <w:p w14:paraId="68F9087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（2）实现教学材料的智能解析与知识点自动提取，形成结构化的课程知识树。</w:t>
      </w:r>
    </w:p>
    <w:p w14:paraId="34C5D24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（3）支持教师以向导方式输入出卷需求，自动生成贴合课程内容的定制化试卷。</w:t>
      </w:r>
    </w:p>
    <w:p w14:paraId="456D3F20" w14:textId="1F3B0FD1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</w:t>
      </w:r>
      <w:r w:rsidR="00DE06C3">
        <w:rPr>
          <w:rFonts w:hint="eastAsia"/>
          <w:lang w:eastAsia="zh-CN"/>
        </w:rPr>
        <w:t>4</w:t>
      </w:r>
      <w:r>
        <w:rPr>
          <w:lang w:eastAsia="zh-CN"/>
        </w:rPr>
        <w:t>）采用 Web + 本地混合部署模式，保障数据隐私与使用灵活性。</w:t>
      </w:r>
    </w:p>
    <w:p w14:paraId="0B1B8A7E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3" w:name="_Toc23534775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1.3  项目范围</w:t>
      </w:r>
      <w:bookmarkEnd w:id="3"/>
      <w:proofErr w:type="gramEnd"/>
    </w:p>
    <w:p w14:paraId="3A9CAB6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本系统聚焦于《数据结构》一门课程，目标用户为课程教师。系统覆盖教学材料管理、知识体系构建、出卷需求输入、智能组卷、试卷审核与调整、题库管理、导出打印、AI对话助手等模块。不涉及学生端功能、教务管理系统对接及多课程扩展。</w:t>
      </w:r>
    </w:p>
    <w:p w14:paraId="2768B85B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4" w:name="_Toc23534775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1.4  术语定义与缩略语</w:t>
      </w:r>
      <w:bookmarkEnd w:id="4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556D0FDA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7755365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术语</w:t>
            </w:r>
            <w:proofErr w:type="spellEnd"/>
            <w:r>
              <w:rPr>
                <w:rFonts w:ascii="黑体" w:eastAsia="黑体" w:hAnsi="黑体"/>
                <w:sz w:val="20"/>
              </w:rPr>
              <w:t>/</w:t>
            </w:r>
            <w:proofErr w:type="spellStart"/>
            <w:r>
              <w:rPr>
                <w:rFonts w:ascii="黑体" w:eastAsia="黑体" w:hAnsi="黑体"/>
                <w:sz w:val="20"/>
              </w:rPr>
              <w:t>缩写</w:t>
            </w:r>
            <w:proofErr w:type="spellEnd"/>
          </w:p>
        </w:tc>
        <w:tc>
          <w:tcPr>
            <w:tcW w:w="3009" w:type="dxa"/>
          </w:tcPr>
          <w:p w14:paraId="6B0D4FD0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全称</w:t>
            </w:r>
            <w:proofErr w:type="spellEnd"/>
          </w:p>
        </w:tc>
        <w:tc>
          <w:tcPr>
            <w:tcW w:w="3009" w:type="dxa"/>
          </w:tcPr>
          <w:p w14:paraId="78BBBDCB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62434932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40608D1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LLM</w:t>
            </w:r>
          </w:p>
        </w:tc>
        <w:tc>
          <w:tcPr>
            <w:tcW w:w="3009" w:type="dxa"/>
          </w:tcPr>
          <w:p w14:paraId="068D25F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Large Language Model</w:t>
            </w:r>
          </w:p>
        </w:tc>
        <w:tc>
          <w:tcPr>
            <w:tcW w:w="3009" w:type="dxa"/>
          </w:tcPr>
          <w:p w14:paraId="6FF6987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大语言模型，本项目使用DeepSeek</w:t>
            </w:r>
            <w:proofErr w:type="spellEnd"/>
            <w:r>
              <w:rPr>
                <w:sz w:val="18"/>
              </w:rPr>
              <w:t xml:space="preserve"> API</w:t>
            </w:r>
          </w:p>
        </w:tc>
      </w:tr>
      <w:tr w:rsidR="006D08C9" w14:paraId="392F9BEC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A5BDFB3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RAG</w:t>
            </w:r>
          </w:p>
        </w:tc>
        <w:tc>
          <w:tcPr>
            <w:tcW w:w="3009" w:type="dxa"/>
          </w:tcPr>
          <w:p w14:paraId="41A1BC6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Retrieval-Augmented Generation</w:t>
            </w:r>
          </w:p>
        </w:tc>
        <w:tc>
          <w:tcPr>
            <w:tcW w:w="3009" w:type="dxa"/>
          </w:tcPr>
          <w:p w14:paraId="74C4B3B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检索增强生成，结合向量检索与大模型生成</w:t>
            </w:r>
          </w:p>
        </w:tc>
      </w:tr>
      <w:tr w:rsidR="006D08C9" w14:paraId="0466AE77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27D6CCC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知识树</w:t>
            </w:r>
            <w:proofErr w:type="spellEnd"/>
          </w:p>
        </w:tc>
        <w:tc>
          <w:tcPr>
            <w:tcW w:w="3009" w:type="dxa"/>
          </w:tcPr>
          <w:p w14:paraId="50C3B39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Knowledge Tree</w:t>
            </w:r>
          </w:p>
        </w:tc>
        <w:tc>
          <w:tcPr>
            <w:tcW w:w="3009" w:type="dxa"/>
          </w:tcPr>
          <w:p w14:paraId="7ECC730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教学材料的章→节→知识点层级结</w:t>
            </w:r>
            <w:r>
              <w:rPr>
                <w:sz w:val="18"/>
                <w:lang w:eastAsia="zh-CN"/>
              </w:rPr>
              <w:lastRenderedPageBreak/>
              <w:t>构</w:t>
            </w:r>
          </w:p>
        </w:tc>
      </w:tr>
      <w:tr w:rsidR="006D08C9" w14:paraId="099E1CE1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23FBEB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ChromaDB</w:t>
            </w:r>
            <w:proofErr w:type="spellEnd"/>
          </w:p>
        </w:tc>
        <w:tc>
          <w:tcPr>
            <w:tcW w:w="3009" w:type="dxa"/>
          </w:tcPr>
          <w:p w14:paraId="1283F76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ChromaDB</w:t>
            </w:r>
            <w:proofErr w:type="spellEnd"/>
          </w:p>
        </w:tc>
        <w:tc>
          <w:tcPr>
            <w:tcW w:w="3009" w:type="dxa"/>
          </w:tcPr>
          <w:p w14:paraId="6BB7EA2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开源向量数据库，用于语义检索</w:t>
            </w:r>
          </w:p>
        </w:tc>
      </w:tr>
      <w:tr w:rsidR="006D08C9" w14:paraId="53E9D37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1C6A767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Embedding</w:t>
            </w:r>
          </w:p>
        </w:tc>
        <w:tc>
          <w:tcPr>
            <w:tcW w:w="3009" w:type="dxa"/>
          </w:tcPr>
          <w:p w14:paraId="0D10CEB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Embedding / </w:t>
            </w:r>
            <w:proofErr w:type="spellStart"/>
            <w:r>
              <w:rPr>
                <w:sz w:val="18"/>
              </w:rPr>
              <w:t>嵌入向量</w:t>
            </w:r>
            <w:proofErr w:type="spellEnd"/>
          </w:p>
        </w:tc>
        <w:tc>
          <w:tcPr>
            <w:tcW w:w="3009" w:type="dxa"/>
          </w:tcPr>
          <w:p w14:paraId="58D73A7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文本的数值向量表示，用于语义相似度计算</w:t>
            </w:r>
          </w:p>
        </w:tc>
      </w:tr>
      <w:tr w:rsidR="006D08C9" w14:paraId="579E7562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C629B4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SSE</w:t>
            </w:r>
          </w:p>
        </w:tc>
        <w:tc>
          <w:tcPr>
            <w:tcW w:w="3009" w:type="dxa"/>
          </w:tcPr>
          <w:p w14:paraId="7DECCAB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Server-Sent Events</w:t>
            </w:r>
          </w:p>
        </w:tc>
        <w:tc>
          <w:tcPr>
            <w:tcW w:w="3009" w:type="dxa"/>
          </w:tcPr>
          <w:p w14:paraId="00299DF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服务器推送事件，用于AI对话流式响应</w:t>
            </w:r>
          </w:p>
        </w:tc>
      </w:tr>
      <w:tr w:rsidR="006D08C9" w14:paraId="09981215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50A0A37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Function Calling</w:t>
            </w:r>
          </w:p>
        </w:tc>
        <w:tc>
          <w:tcPr>
            <w:tcW w:w="3009" w:type="dxa"/>
          </w:tcPr>
          <w:p w14:paraId="1D36D18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函数调用</w:t>
            </w:r>
            <w:proofErr w:type="spellEnd"/>
          </w:p>
        </w:tc>
        <w:tc>
          <w:tcPr>
            <w:tcW w:w="3009" w:type="dxa"/>
          </w:tcPr>
          <w:p w14:paraId="5B0FD62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LLM识别用户意图并调用预设函数的能力</w:t>
            </w:r>
          </w:p>
        </w:tc>
      </w:tr>
      <w:tr w:rsidR="006D08C9" w14:paraId="15434179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9FA56AB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BGE</w:t>
            </w:r>
          </w:p>
        </w:tc>
        <w:tc>
          <w:tcPr>
            <w:tcW w:w="3009" w:type="dxa"/>
          </w:tcPr>
          <w:p w14:paraId="03DBA9F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BAAI General Embedding</w:t>
            </w:r>
          </w:p>
        </w:tc>
        <w:tc>
          <w:tcPr>
            <w:tcW w:w="3009" w:type="dxa"/>
          </w:tcPr>
          <w:p w14:paraId="1D13A23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BAAI开源的中文嵌入模型系列</w:t>
            </w:r>
          </w:p>
        </w:tc>
      </w:tr>
      <w:tr w:rsidR="006D08C9" w14:paraId="44658263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0336D7D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SPA</w:t>
            </w:r>
          </w:p>
        </w:tc>
        <w:tc>
          <w:tcPr>
            <w:tcW w:w="3009" w:type="dxa"/>
          </w:tcPr>
          <w:p w14:paraId="5FFC268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Single Page Application</w:t>
            </w:r>
          </w:p>
        </w:tc>
        <w:tc>
          <w:tcPr>
            <w:tcW w:w="3009" w:type="dxa"/>
          </w:tcPr>
          <w:p w14:paraId="675F0C3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单页Web应用</w:t>
            </w:r>
            <w:proofErr w:type="spellEnd"/>
          </w:p>
        </w:tc>
      </w:tr>
      <w:tr w:rsidR="006D08C9" w14:paraId="72EE3C95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547DDF8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  <w:tc>
          <w:tcPr>
            <w:tcW w:w="3009" w:type="dxa"/>
          </w:tcPr>
          <w:p w14:paraId="311B29F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  <w:tc>
          <w:tcPr>
            <w:tcW w:w="3009" w:type="dxa"/>
          </w:tcPr>
          <w:p w14:paraId="7A24DAE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轻量级嵌入式关系型数据库</w:t>
            </w:r>
          </w:p>
        </w:tc>
      </w:tr>
    </w:tbl>
    <w:p w14:paraId="389725BA" w14:textId="77777777" w:rsidR="006D08C9" w:rsidRDefault="006D08C9">
      <w:pPr>
        <w:rPr>
          <w:rFonts w:hint="eastAsia"/>
          <w:lang w:eastAsia="zh-CN"/>
        </w:rPr>
      </w:pPr>
    </w:p>
    <w:p w14:paraId="198F2551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" w:name="_Toc235347755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1.5  参考资料</w:t>
      </w:r>
      <w:bookmarkEnd w:id="5"/>
      <w:proofErr w:type="gramEnd"/>
    </w:p>
    <w:p w14:paraId="2397589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本开发文档在编写过程中参考了以下资料：</w:t>
      </w:r>
    </w:p>
    <w:p w14:paraId="002F3DC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《数据结构出卷系统-SRS》（软件需求规格说明书）</w:t>
      </w:r>
    </w:p>
    <w:p w14:paraId="2F60C9D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《数据结构出卷系统-项目计划书》</w:t>
      </w:r>
    </w:p>
    <w:p w14:paraId="2F2CF85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《数据结构智能出卷系统_中期报告》</w:t>
      </w:r>
    </w:p>
    <w:p w14:paraId="6B3F9CF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《数据结构出卷系统_详细设计》</w:t>
      </w:r>
    </w:p>
    <w:p w14:paraId="0275592B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FastAPI</w:t>
      </w:r>
      <w:proofErr w:type="spellEnd"/>
      <w:r>
        <w:t xml:space="preserve"> / Vue 3 / </w:t>
      </w:r>
      <w:proofErr w:type="spellStart"/>
      <w:r>
        <w:t>SQLAlchemy</w:t>
      </w:r>
      <w:proofErr w:type="spellEnd"/>
      <w:r>
        <w:t xml:space="preserve"> /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官方文档</w:t>
      </w:r>
      <w:proofErr w:type="spellEnd"/>
    </w:p>
    <w:p w14:paraId="6AEA8B54" w14:textId="77777777" w:rsidR="006D08C9" w:rsidRDefault="00000000">
      <w:pPr>
        <w:rPr>
          <w:rFonts w:hint="eastAsia"/>
        </w:rPr>
      </w:pPr>
      <w:r>
        <w:t xml:space="preserve">• DeepSeek API </w:t>
      </w:r>
      <w:proofErr w:type="spellStart"/>
      <w:r>
        <w:t>开发者文档</w:t>
      </w:r>
      <w:proofErr w:type="spellEnd"/>
    </w:p>
    <w:p w14:paraId="42F00503" w14:textId="77777777" w:rsidR="006D08C9" w:rsidRDefault="00000000">
      <w:pPr>
        <w:rPr>
          <w:rFonts w:hint="eastAsia"/>
        </w:rPr>
      </w:pPr>
      <w:r>
        <w:t xml:space="preserve">• BAAI/bge-small-zh-v1.5 </w:t>
      </w:r>
      <w:proofErr w:type="spellStart"/>
      <w:r>
        <w:t>模型文档</w:t>
      </w:r>
      <w:proofErr w:type="spellEnd"/>
    </w:p>
    <w:p w14:paraId="0CFD1970" w14:textId="77777777" w:rsidR="006D08C9" w:rsidRDefault="00000000">
      <w:pPr>
        <w:rPr>
          <w:rFonts w:hint="eastAsia"/>
        </w:rPr>
      </w:pPr>
      <w:r>
        <w:br w:type="page"/>
      </w:r>
    </w:p>
    <w:p w14:paraId="64C58CE4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6" w:name="_Toc235347756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第二章  系统规划</w:t>
      </w:r>
      <w:bookmarkEnd w:id="6"/>
      <w:proofErr w:type="gramEnd"/>
    </w:p>
    <w:p w14:paraId="09BAF14E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7" w:name="_Toc23534775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2.1  项目组织</w:t>
      </w:r>
      <w:bookmarkEnd w:id="7"/>
      <w:proofErr w:type="gramEnd"/>
    </w:p>
    <w:p w14:paraId="63C7F515" w14:textId="77777777" w:rsidR="006D08C9" w:rsidRDefault="00000000">
      <w:pPr>
        <w:rPr>
          <w:rFonts w:hint="eastAsia"/>
        </w:rPr>
      </w:pPr>
      <w:proofErr w:type="spellStart"/>
      <w:r>
        <w:t>本项目由四位团队成员协作完成，具体分工如下</w:t>
      </w:r>
      <w:proofErr w:type="spellEnd"/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04438C8C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91205D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姓名</w:t>
            </w:r>
            <w:proofErr w:type="spellEnd"/>
          </w:p>
        </w:tc>
        <w:tc>
          <w:tcPr>
            <w:tcW w:w="3009" w:type="dxa"/>
          </w:tcPr>
          <w:p w14:paraId="1377C3F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角色</w:t>
            </w:r>
            <w:proofErr w:type="spellEnd"/>
          </w:p>
        </w:tc>
        <w:tc>
          <w:tcPr>
            <w:tcW w:w="3009" w:type="dxa"/>
          </w:tcPr>
          <w:p w14:paraId="74A54B38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主要职责</w:t>
            </w:r>
            <w:proofErr w:type="spellEnd"/>
          </w:p>
        </w:tc>
      </w:tr>
      <w:tr w:rsidR="006D08C9" w14:paraId="36F7E1B7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E738B3C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陈天阳</w:t>
            </w:r>
          </w:p>
        </w:tc>
        <w:tc>
          <w:tcPr>
            <w:tcW w:w="3009" w:type="dxa"/>
          </w:tcPr>
          <w:p w14:paraId="21B1555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项目负责人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后端开发</w:t>
            </w:r>
            <w:proofErr w:type="spellEnd"/>
          </w:p>
        </w:tc>
        <w:tc>
          <w:tcPr>
            <w:tcW w:w="3009" w:type="dxa"/>
          </w:tcPr>
          <w:p w14:paraId="2B249F16" w14:textId="67EBA9AE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系统架构设计、</w:t>
            </w:r>
            <w:r w:rsidR="000720E7">
              <w:rPr>
                <w:sz w:val="18"/>
                <w:lang w:eastAsia="zh-CN"/>
              </w:rPr>
              <w:t>智能组卷引擎、知识树提取、题目向量化</w:t>
            </w:r>
          </w:p>
        </w:tc>
      </w:tr>
      <w:tr w:rsidR="006D08C9" w14:paraId="46D72B9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E9AF156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黄睿宇</w:t>
            </w:r>
            <w:proofErr w:type="spellEnd"/>
          </w:p>
        </w:tc>
        <w:tc>
          <w:tcPr>
            <w:tcW w:w="3009" w:type="dxa"/>
          </w:tcPr>
          <w:p w14:paraId="7929517F" w14:textId="294B1546" w:rsidR="006D08C9" w:rsidRDefault="004E16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后端开发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AI集成</w:t>
            </w:r>
            <w:proofErr w:type="spellEnd"/>
          </w:p>
        </w:tc>
        <w:tc>
          <w:tcPr>
            <w:tcW w:w="3009" w:type="dxa"/>
          </w:tcPr>
          <w:p w14:paraId="41286C7F" w14:textId="4C6AED36" w:rsidR="006D08C9" w:rsidRDefault="00072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FastAPI</w:t>
            </w:r>
            <w:proofErr w:type="spellEnd"/>
            <w:r>
              <w:rPr>
                <w:sz w:val="18"/>
                <w:lang w:eastAsia="zh-CN"/>
              </w:rPr>
              <w:t>后端开发、LLM适配层与RAG管道实现</w:t>
            </w:r>
            <w:r>
              <w:rPr>
                <w:rFonts w:hint="eastAsia"/>
                <w:sz w:val="18"/>
                <w:lang w:eastAsia="zh-CN"/>
              </w:rPr>
              <w:t>与</w:t>
            </w:r>
            <w:proofErr w:type="spellStart"/>
            <w:r>
              <w:rPr>
                <w:sz w:val="18"/>
                <w:lang w:eastAsia="zh-CN"/>
              </w:rPr>
              <w:t>ChromaDB</w:t>
            </w:r>
            <w:proofErr w:type="spellEnd"/>
            <w:r>
              <w:rPr>
                <w:sz w:val="18"/>
                <w:lang w:eastAsia="zh-CN"/>
              </w:rPr>
              <w:t>集成</w:t>
            </w:r>
          </w:p>
        </w:tc>
      </w:tr>
      <w:tr w:rsidR="006D08C9" w14:paraId="659C7B1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7B0F9F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张景越</w:t>
            </w:r>
            <w:proofErr w:type="spellEnd"/>
          </w:p>
        </w:tc>
        <w:tc>
          <w:tcPr>
            <w:tcW w:w="3009" w:type="dxa"/>
          </w:tcPr>
          <w:p w14:paraId="6B71F043" w14:textId="20A34F15" w:rsidR="006D08C9" w:rsidRDefault="004E1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proofErr w:type="spellStart"/>
            <w:r w:rsidRPr="004E16D9">
              <w:rPr>
                <w:rFonts w:hint="eastAsia"/>
                <w:sz w:val="18"/>
              </w:rPr>
              <w:t>前端开发</w:t>
            </w:r>
            <w:proofErr w:type="spellEnd"/>
          </w:p>
        </w:tc>
        <w:tc>
          <w:tcPr>
            <w:tcW w:w="3009" w:type="dxa"/>
          </w:tcPr>
          <w:p w14:paraId="0D1B2664" w14:textId="7256ADFC" w:rsidR="006D08C9" w:rsidRDefault="004E1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Vue 3前端开发、Naive UI组件集成、页面路由与状态管理</w:t>
            </w:r>
          </w:p>
        </w:tc>
      </w:tr>
      <w:tr w:rsidR="006D08C9" w14:paraId="0DD69C99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F2B9E2A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赵若涵</w:t>
            </w:r>
            <w:proofErr w:type="spellEnd"/>
          </w:p>
        </w:tc>
        <w:tc>
          <w:tcPr>
            <w:tcW w:w="3009" w:type="dxa"/>
          </w:tcPr>
          <w:p w14:paraId="075F858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测试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文档</w:t>
            </w:r>
            <w:proofErr w:type="spellEnd"/>
          </w:p>
        </w:tc>
        <w:tc>
          <w:tcPr>
            <w:tcW w:w="3009" w:type="dxa"/>
          </w:tcPr>
          <w:p w14:paraId="7693595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功能测试、文档编写、需求管理与质量保证</w:t>
            </w:r>
          </w:p>
        </w:tc>
      </w:tr>
    </w:tbl>
    <w:p w14:paraId="7D424C28" w14:textId="77777777" w:rsidR="006D08C9" w:rsidRDefault="006D08C9">
      <w:pPr>
        <w:rPr>
          <w:rFonts w:hint="eastAsia"/>
          <w:lang w:eastAsia="zh-CN"/>
        </w:rPr>
      </w:pPr>
    </w:p>
    <w:p w14:paraId="73708BAC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8" w:name="_Toc23534775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2.2  项目进度计划</w:t>
      </w:r>
      <w:bookmarkEnd w:id="8"/>
      <w:proofErr w:type="gramEnd"/>
    </w:p>
    <w:p w14:paraId="3FAB2A1D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9" w:name="_Toc235347759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2.2.1  阶段划分</w:t>
      </w:r>
      <w:bookmarkEnd w:id="9"/>
      <w:proofErr w:type="gramEnd"/>
    </w:p>
    <w:p w14:paraId="247B7247" w14:textId="77777777" w:rsidR="006D08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项目采用</w:t>
      </w:r>
      <w:proofErr w:type="gramStart"/>
      <w:r>
        <w:rPr>
          <w:b/>
          <w:lang w:eastAsia="zh-CN"/>
        </w:rPr>
        <w:t>"敏捷</w:t>
      </w:r>
      <w:proofErr w:type="gramEnd"/>
      <w:r>
        <w:rPr>
          <w:b/>
          <w:lang w:eastAsia="zh-CN"/>
        </w:rPr>
        <w:t>迭代 + 模块化</w:t>
      </w:r>
      <w:proofErr w:type="gramStart"/>
      <w:r>
        <w:rPr>
          <w:b/>
          <w:lang w:eastAsia="zh-CN"/>
        </w:rPr>
        <w:t>并行"</w:t>
      </w:r>
      <w:proofErr w:type="gramEnd"/>
      <w:r>
        <w:rPr>
          <w:b/>
          <w:lang w:eastAsia="zh-CN"/>
        </w:rPr>
        <w:t>开发策略，分为三个阶段：</w:t>
      </w:r>
    </w:p>
    <w:p w14:paraId="2EDBDC2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第一阶段 — 分析定义：完成需求分析、技术选型、系统架构设计。搭建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+ Vue 3 项目骨架，完成数据模型设计与 CRUD API。</w:t>
      </w:r>
    </w:p>
    <w:p w14:paraId="439A374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第二阶段 — 功能设计：实现材料上传解析、知识树 LLM 提取、RAG 语义检索、智能组卷流水线、试卷导出等核心功能。</w:t>
      </w:r>
    </w:p>
    <w:p w14:paraId="0E48BBCD" w14:textId="1D51CCE3" w:rsidR="006D08C9" w:rsidRDefault="00000000">
      <w:pPr>
        <w:rPr>
          <w:rFonts w:hint="eastAsia"/>
        </w:rPr>
      </w:pPr>
      <w:proofErr w:type="spellStart"/>
      <w:r>
        <w:t>第三阶段</w:t>
      </w:r>
      <w:proofErr w:type="spellEnd"/>
      <w:r>
        <w:t xml:space="preserve"> — </w:t>
      </w:r>
      <w:proofErr w:type="spellStart"/>
      <w:r>
        <w:t>总结完善：集成</w:t>
      </w:r>
      <w:proofErr w:type="spellEnd"/>
      <w:r>
        <w:t xml:space="preserve"> AI </w:t>
      </w:r>
      <w:proofErr w:type="spellStart"/>
      <w:r>
        <w:t>对话助手（SSE</w:t>
      </w:r>
      <w:proofErr w:type="spellEnd"/>
      <w:r>
        <w:t xml:space="preserve"> + Function Calling）、</w:t>
      </w:r>
      <w:proofErr w:type="spellStart"/>
      <w:r>
        <w:t>试卷质量审核修复、Bug</w:t>
      </w:r>
      <w:proofErr w:type="spellEnd"/>
      <w:r>
        <w:t xml:space="preserve"> </w:t>
      </w:r>
      <w:proofErr w:type="spellStart"/>
      <w:r>
        <w:t>修复、性能优化、文档完善</w:t>
      </w:r>
      <w:proofErr w:type="spellEnd"/>
      <w:r>
        <w:t>。</w:t>
      </w:r>
    </w:p>
    <w:p w14:paraId="175962BE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10" w:name="_Toc235347760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2.2.2  里程碑节点</w:t>
      </w:r>
      <w:bookmarkEnd w:id="10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D08C9" w14:paraId="0794CA3E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B2DE07F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里程碑</w:t>
            </w:r>
            <w:proofErr w:type="spellEnd"/>
          </w:p>
        </w:tc>
        <w:tc>
          <w:tcPr>
            <w:tcW w:w="2256" w:type="dxa"/>
          </w:tcPr>
          <w:p w14:paraId="0A0A614D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时间节点</w:t>
            </w:r>
            <w:proofErr w:type="spellEnd"/>
          </w:p>
        </w:tc>
        <w:tc>
          <w:tcPr>
            <w:tcW w:w="2256" w:type="dxa"/>
          </w:tcPr>
          <w:p w14:paraId="4B436F6F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交付物</w:t>
            </w:r>
            <w:proofErr w:type="spellEnd"/>
          </w:p>
        </w:tc>
        <w:tc>
          <w:tcPr>
            <w:tcW w:w="2256" w:type="dxa"/>
          </w:tcPr>
          <w:p w14:paraId="7516D27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状态</w:t>
            </w:r>
            <w:proofErr w:type="spellEnd"/>
          </w:p>
        </w:tc>
      </w:tr>
      <w:tr w:rsidR="006D08C9" w14:paraId="4D90ECA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21F6A3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M1 </w:t>
            </w:r>
            <w:proofErr w:type="spellStart"/>
            <w:r>
              <w:rPr>
                <w:sz w:val="18"/>
              </w:rPr>
              <w:t>项目启动</w:t>
            </w:r>
            <w:proofErr w:type="spellEnd"/>
          </w:p>
        </w:tc>
        <w:tc>
          <w:tcPr>
            <w:tcW w:w="2256" w:type="dxa"/>
          </w:tcPr>
          <w:p w14:paraId="3A39A016" w14:textId="6639F39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</w:rPr>
              <w:t>第1~2</w:t>
            </w:r>
            <w:r w:rsidR="000720E7">
              <w:rPr>
                <w:rFonts w:hint="eastAsia"/>
                <w:sz w:val="18"/>
                <w:lang w:eastAsia="zh-CN"/>
              </w:rPr>
              <w:t>天</w:t>
            </w:r>
          </w:p>
        </w:tc>
        <w:tc>
          <w:tcPr>
            <w:tcW w:w="2256" w:type="dxa"/>
          </w:tcPr>
          <w:p w14:paraId="4FBF2E2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SRS文档、项目计划书</w:t>
            </w:r>
          </w:p>
        </w:tc>
        <w:tc>
          <w:tcPr>
            <w:tcW w:w="2256" w:type="dxa"/>
          </w:tcPr>
          <w:p w14:paraId="745A76E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D08C9" w14:paraId="51F5068C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BD400C3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M2 </w:t>
            </w:r>
            <w:proofErr w:type="spellStart"/>
            <w:r>
              <w:rPr>
                <w:sz w:val="18"/>
              </w:rPr>
              <w:t>基础架构</w:t>
            </w:r>
            <w:proofErr w:type="spellEnd"/>
          </w:p>
        </w:tc>
        <w:tc>
          <w:tcPr>
            <w:tcW w:w="2256" w:type="dxa"/>
          </w:tcPr>
          <w:p w14:paraId="1F2E0BDD" w14:textId="611995C5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</w:rPr>
              <w:t>第3~4</w:t>
            </w:r>
            <w:r w:rsidR="000720E7">
              <w:rPr>
                <w:rFonts w:hint="eastAsia"/>
                <w:sz w:val="18"/>
                <w:lang w:eastAsia="zh-CN"/>
              </w:rPr>
              <w:t>天</w:t>
            </w:r>
          </w:p>
        </w:tc>
        <w:tc>
          <w:tcPr>
            <w:tcW w:w="2256" w:type="dxa"/>
          </w:tcPr>
          <w:p w14:paraId="4489DAA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项目骨架、数据模型、基础CRUD</w:t>
            </w:r>
            <w:proofErr w:type="spellEnd"/>
            <w:r>
              <w:rPr>
                <w:sz w:val="18"/>
              </w:rPr>
              <w:t xml:space="preserve"> API</w:t>
            </w:r>
          </w:p>
        </w:tc>
        <w:tc>
          <w:tcPr>
            <w:tcW w:w="2256" w:type="dxa"/>
          </w:tcPr>
          <w:p w14:paraId="7796097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D08C9" w14:paraId="57E07B9F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009024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M3 </w:t>
            </w:r>
            <w:proofErr w:type="spellStart"/>
            <w:r>
              <w:rPr>
                <w:sz w:val="18"/>
              </w:rPr>
              <w:t>核心功能</w:t>
            </w:r>
            <w:proofErr w:type="spellEnd"/>
          </w:p>
        </w:tc>
        <w:tc>
          <w:tcPr>
            <w:tcW w:w="2256" w:type="dxa"/>
          </w:tcPr>
          <w:p w14:paraId="34A81F7A" w14:textId="0C06DA19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</w:rPr>
              <w:t>第5~8</w:t>
            </w:r>
            <w:r w:rsidR="000720E7">
              <w:rPr>
                <w:rFonts w:hint="eastAsia"/>
                <w:sz w:val="18"/>
                <w:lang w:eastAsia="zh-CN"/>
              </w:rPr>
              <w:t>天</w:t>
            </w:r>
          </w:p>
        </w:tc>
        <w:tc>
          <w:tcPr>
            <w:tcW w:w="2256" w:type="dxa"/>
          </w:tcPr>
          <w:p w14:paraId="30CC5713" w14:textId="1D35E86E" w:rsidR="006D08C9" w:rsidRDefault="00072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组卷引擎</w:t>
            </w:r>
            <w:r>
              <w:rPr>
                <w:rFonts w:hint="eastAsia"/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AI对话、试卷导出、Bug修复</w:t>
            </w:r>
          </w:p>
        </w:tc>
        <w:tc>
          <w:tcPr>
            <w:tcW w:w="2256" w:type="dxa"/>
          </w:tcPr>
          <w:p w14:paraId="2A353FE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D08C9" w14:paraId="73E92339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9F35748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M4 </w:t>
            </w:r>
            <w:proofErr w:type="spellStart"/>
            <w:r>
              <w:rPr>
                <w:sz w:val="18"/>
              </w:rPr>
              <w:t>完善体验</w:t>
            </w:r>
            <w:proofErr w:type="spellEnd"/>
          </w:p>
        </w:tc>
        <w:tc>
          <w:tcPr>
            <w:tcW w:w="2256" w:type="dxa"/>
          </w:tcPr>
          <w:p w14:paraId="67683ACC" w14:textId="2B9B929D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</w:rPr>
              <w:t>第9~10</w:t>
            </w:r>
            <w:r w:rsidR="000720E7">
              <w:rPr>
                <w:rFonts w:hint="eastAsia"/>
                <w:sz w:val="18"/>
                <w:lang w:eastAsia="zh-CN"/>
              </w:rPr>
              <w:t>天</w:t>
            </w:r>
          </w:p>
        </w:tc>
        <w:tc>
          <w:tcPr>
            <w:tcW w:w="2256" w:type="dxa"/>
          </w:tcPr>
          <w:p w14:paraId="24A4958E" w14:textId="0C5B0B85" w:rsidR="006D08C9" w:rsidRDefault="000720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材料解析、知识树提取</w:t>
            </w:r>
            <w:r>
              <w:rPr>
                <w:rFonts w:hint="eastAsia"/>
                <w:sz w:val="18"/>
                <w:lang w:eastAsia="zh-CN"/>
              </w:rPr>
              <w:t>、组卷审核、生成答题卡</w:t>
            </w:r>
          </w:p>
        </w:tc>
        <w:tc>
          <w:tcPr>
            <w:tcW w:w="2256" w:type="dxa"/>
          </w:tcPr>
          <w:p w14:paraId="590A1C3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  <w:tr w:rsidR="006D08C9" w14:paraId="62629665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1F93938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M5 </w:t>
            </w:r>
            <w:proofErr w:type="spellStart"/>
            <w:r>
              <w:rPr>
                <w:sz w:val="18"/>
              </w:rPr>
              <w:t>测试交付</w:t>
            </w:r>
            <w:proofErr w:type="spellEnd"/>
          </w:p>
        </w:tc>
        <w:tc>
          <w:tcPr>
            <w:tcW w:w="2256" w:type="dxa"/>
          </w:tcPr>
          <w:p w14:paraId="6114E864" w14:textId="0414F8E0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</w:rPr>
              <w:t>第11~12</w:t>
            </w:r>
            <w:r w:rsidR="000720E7">
              <w:rPr>
                <w:rFonts w:hint="eastAsia"/>
                <w:sz w:val="18"/>
                <w:lang w:eastAsia="zh-CN"/>
              </w:rPr>
              <w:t>天</w:t>
            </w:r>
          </w:p>
        </w:tc>
        <w:tc>
          <w:tcPr>
            <w:tcW w:w="2256" w:type="dxa"/>
          </w:tcPr>
          <w:p w14:paraId="7A24365E" w14:textId="199564E3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测试报告、部署文档、用户手册</w:t>
            </w:r>
            <w:r w:rsidR="005974AA">
              <w:rPr>
                <w:rFonts w:hint="eastAsia"/>
                <w:sz w:val="18"/>
                <w:lang w:eastAsia="zh-CN"/>
              </w:rPr>
              <w:t>、汇报PPT</w:t>
            </w:r>
          </w:p>
        </w:tc>
        <w:tc>
          <w:tcPr>
            <w:tcW w:w="2256" w:type="dxa"/>
          </w:tcPr>
          <w:p w14:paraId="5A469F85" w14:textId="4F12B0BD" w:rsidR="006D08C9" w:rsidRDefault="000720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已完成</w:t>
            </w:r>
            <w:proofErr w:type="spellEnd"/>
          </w:p>
        </w:tc>
      </w:tr>
    </w:tbl>
    <w:p w14:paraId="7B307BCD" w14:textId="77777777" w:rsidR="006D08C9" w:rsidRDefault="006D08C9">
      <w:pPr>
        <w:rPr>
          <w:rFonts w:hint="eastAsia"/>
        </w:rPr>
      </w:pPr>
    </w:p>
    <w:p w14:paraId="0E0A62E2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11" w:name="_Toc235347761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2.2.3  结果呈现</w:t>
      </w:r>
      <w:bookmarkEnd w:id="11"/>
      <w:proofErr w:type="gramEnd"/>
    </w:p>
    <w:p w14:paraId="3F8031DF" w14:textId="6875A295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截至目前，项目已完成全部核心开发任务的代码实现。</w:t>
      </w:r>
    </w:p>
    <w:p w14:paraId="34061393" w14:textId="77777777" w:rsidR="006D08C9" w:rsidRDefault="00000000">
      <w:pPr>
        <w:rPr>
          <w:rFonts w:hint="eastAsia"/>
        </w:rPr>
      </w:pPr>
      <w:proofErr w:type="spellStart"/>
      <w:r>
        <w:lastRenderedPageBreak/>
        <w:t>代码统计：后端约</w:t>
      </w:r>
      <w:proofErr w:type="spellEnd"/>
      <w:r>
        <w:t xml:space="preserve"> 2,500 </w:t>
      </w:r>
      <w:proofErr w:type="spellStart"/>
      <w:r>
        <w:t>行（Python</w:t>
      </w:r>
      <w:proofErr w:type="spellEnd"/>
      <w:r>
        <w:t>/</w:t>
      </w:r>
      <w:proofErr w:type="spellStart"/>
      <w:r>
        <w:t>FastAPI</w:t>
      </w:r>
      <w:proofErr w:type="spellEnd"/>
      <w:r>
        <w:t>），</w:t>
      </w:r>
      <w:proofErr w:type="spellStart"/>
      <w:r>
        <w:t>前端约</w:t>
      </w:r>
      <w:proofErr w:type="spellEnd"/>
      <w:r>
        <w:t xml:space="preserve"> 2,000 </w:t>
      </w:r>
      <w:proofErr w:type="spellStart"/>
      <w:r>
        <w:t>行（Vue</w:t>
      </w:r>
      <w:proofErr w:type="spellEnd"/>
      <w:r>
        <w:t xml:space="preserve"> 3/TypeScript），</w:t>
      </w:r>
      <w:proofErr w:type="spellStart"/>
      <w:r>
        <w:t>涵盖</w:t>
      </w:r>
      <w:proofErr w:type="spellEnd"/>
      <w:r>
        <w:t xml:space="preserve"> 30+ API 端点、5 张数据表、8 个核心服务类、6 </w:t>
      </w:r>
      <w:proofErr w:type="spellStart"/>
      <w:r>
        <w:t>个前端页面视图</w:t>
      </w:r>
      <w:proofErr w:type="spellEnd"/>
      <w:r>
        <w:t>。</w:t>
      </w:r>
    </w:p>
    <w:p w14:paraId="6829C6E4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2" w:name="_Toc23534776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2.3  风险管理</w:t>
      </w:r>
      <w:bookmarkEnd w:id="12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86"/>
        <w:gridCol w:w="2256"/>
      </w:tblGrid>
      <w:tr w:rsidR="006D08C9" w14:paraId="3C0B2A16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5C00686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风险描述</w:t>
            </w:r>
            <w:proofErr w:type="spellEnd"/>
          </w:p>
        </w:tc>
        <w:tc>
          <w:tcPr>
            <w:tcW w:w="2256" w:type="dxa"/>
          </w:tcPr>
          <w:p w14:paraId="52C7198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影响程度</w:t>
            </w:r>
            <w:proofErr w:type="spellEnd"/>
          </w:p>
        </w:tc>
        <w:tc>
          <w:tcPr>
            <w:tcW w:w="2256" w:type="dxa"/>
          </w:tcPr>
          <w:p w14:paraId="3B2AF129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应对策略</w:t>
            </w:r>
            <w:proofErr w:type="spellEnd"/>
          </w:p>
        </w:tc>
        <w:tc>
          <w:tcPr>
            <w:tcW w:w="2256" w:type="dxa"/>
          </w:tcPr>
          <w:p w14:paraId="797296AB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当前状态</w:t>
            </w:r>
            <w:proofErr w:type="spellEnd"/>
          </w:p>
        </w:tc>
      </w:tr>
      <w:tr w:rsidR="006D08C9" w14:paraId="340D0428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35A7386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LLM API </w:t>
            </w:r>
            <w:proofErr w:type="spellStart"/>
            <w:r>
              <w:rPr>
                <w:sz w:val="18"/>
              </w:rPr>
              <w:t>不稳定或调用失败</w:t>
            </w:r>
            <w:proofErr w:type="spellEnd"/>
          </w:p>
        </w:tc>
        <w:tc>
          <w:tcPr>
            <w:tcW w:w="2256" w:type="dxa"/>
          </w:tcPr>
          <w:p w14:paraId="100E93E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2256" w:type="dxa"/>
          </w:tcPr>
          <w:p w14:paraId="1A4BDB0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设计模型适配层，支持切换供应商；本地缓存关键结果</w:t>
            </w:r>
          </w:p>
        </w:tc>
        <w:tc>
          <w:tcPr>
            <w:tcW w:w="2256" w:type="dxa"/>
          </w:tcPr>
          <w:p w14:paraId="6B1F8A6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已缓解</w:t>
            </w:r>
            <w:proofErr w:type="spellEnd"/>
          </w:p>
        </w:tc>
      </w:tr>
      <w:tr w:rsidR="006D08C9" w14:paraId="4EEEC4FE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26546AC" w14:textId="77777777" w:rsidR="006D08C9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本地嵌入模型下载失败</w:t>
            </w:r>
          </w:p>
        </w:tc>
        <w:tc>
          <w:tcPr>
            <w:tcW w:w="2256" w:type="dxa"/>
          </w:tcPr>
          <w:p w14:paraId="3255340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2256" w:type="dxa"/>
          </w:tcPr>
          <w:p w14:paraId="09B936E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配置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HuggingFace</w:t>
            </w:r>
            <w:proofErr w:type="spellEnd"/>
            <w:r>
              <w:rPr>
                <w:sz w:val="18"/>
              </w:rPr>
              <w:t xml:space="preserve"> 国内镜像（hf-mirror.com）</w:t>
            </w:r>
          </w:p>
        </w:tc>
        <w:tc>
          <w:tcPr>
            <w:tcW w:w="2256" w:type="dxa"/>
          </w:tcPr>
          <w:p w14:paraId="217CE1C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已解决</w:t>
            </w:r>
            <w:proofErr w:type="spellEnd"/>
          </w:p>
        </w:tc>
      </w:tr>
      <w:tr w:rsidR="006D08C9" w14:paraId="5620ACC7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9083078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ChromaDB</w:t>
            </w:r>
            <w:proofErr w:type="spellEnd"/>
            <w:r>
              <w:rPr>
                <w:sz w:val="18"/>
              </w:rPr>
              <w:t xml:space="preserve"> 与 SQLite </w:t>
            </w:r>
            <w:proofErr w:type="spellStart"/>
            <w:r>
              <w:rPr>
                <w:sz w:val="18"/>
              </w:rPr>
              <w:t>数据不一致</w:t>
            </w:r>
            <w:proofErr w:type="spellEnd"/>
          </w:p>
        </w:tc>
        <w:tc>
          <w:tcPr>
            <w:tcW w:w="2256" w:type="dxa"/>
          </w:tcPr>
          <w:p w14:paraId="0A38508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2256" w:type="dxa"/>
          </w:tcPr>
          <w:p w14:paraId="2D75F1D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封装事务性</w:t>
            </w:r>
            <w:proofErr w:type="spellEnd"/>
            <w:r>
              <w:rPr>
                <w:sz w:val="18"/>
              </w:rPr>
              <w:t xml:space="preserve"> Crud </w:t>
            </w:r>
            <w:proofErr w:type="spellStart"/>
            <w:r>
              <w:rPr>
                <w:sz w:val="18"/>
              </w:rPr>
              <w:t>操作，提供全量重建索引接口</w:t>
            </w:r>
            <w:proofErr w:type="spellEnd"/>
          </w:p>
        </w:tc>
        <w:tc>
          <w:tcPr>
            <w:tcW w:w="2256" w:type="dxa"/>
          </w:tcPr>
          <w:p w14:paraId="20CC3BD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已缓解</w:t>
            </w:r>
            <w:proofErr w:type="spellEnd"/>
          </w:p>
        </w:tc>
      </w:tr>
      <w:tr w:rsidR="006D08C9" w14:paraId="004FF151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E9129EE" w14:textId="77777777" w:rsidR="006D08C9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知识树提取结果不稳定</w:t>
            </w:r>
          </w:p>
        </w:tc>
        <w:tc>
          <w:tcPr>
            <w:tcW w:w="2256" w:type="dxa"/>
          </w:tcPr>
          <w:p w14:paraId="62026EE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2256" w:type="dxa"/>
          </w:tcPr>
          <w:p w14:paraId="126616F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设计结构化 Prompt，提供手动编辑接口</w:t>
            </w:r>
          </w:p>
        </w:tc>
        <w:tc>
          <w:tcPr>
            <w:tcW w:w="2256" w:type="dxa"/>
          </w:tcPr>
          <w:p w14:paraId="718B192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已缓解</w:t>
            </w:r>
            <w:proofErr w:type="spellEnd"/>
          </w:p>
        </w:tc>
      </w:tr>
      <w:tr w:rsidR="006D08C9" w14:paraId="4C43A88F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5E95A50" w14:textId="77777777" w:rsidR="006D08C9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前端浏览器兼容性问题</w:t>
            </w:r>
          </w:p>
        </w:tc>
        <w:tc>
          <w:tcPr>
            <w:tcW w:w="2256" w:type="dxa"/>
          </w:tcPr>
          <w:p w14:paraId="343A772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256" w:type="dxa"/>
          </w:tcPr>
          <w:p w14:paraId="41F9A49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适配主流桌面浏览器（Chrome</w:t>
            </w:r>
            <w:proofErr w:type="spellEnd"/>
            <w:r>
              <w:rPr>
                <w:sz w:val="18"/>
              </w:rPr>
              <w:t>/Firefox/Edge）</w:t>
            </w:r>
          </w:p>
        </w:tc>
        <w:tc>
          <w:tcPr>
            <w:tcW w:w="2256" w:type="dxa"/>
          </w:tcPr>
          <w:p w14:paraId="212CBC6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监控中</w:t>
            </w:r>
            <w:proofErr w:type="spellEnd"/>
          </w:p>
        </w:tc>
      </w:tr>
    </w:tbl>
    <w:p w14:paraId="5AA64F30" w14:textId="77777777" w:rsidR="006D08C9" w:rsidRDefault="006D08C9">
      <w:pPr>
        <w:rPr>
          <w:rFonts w:hint="eastAsia"/>
        </w:rPr>
      </w:pPr>
    </w:p>
    <w:p w14:paraId="3938CB1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" w:name="_Toc23534776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2.4  交付物清单</w:t>
      </w:r>
      <w:bookmarkEnd w:id="13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2E0613C3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2D40559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交付物</w:t>
            </w:r>
            <w:proofErr w:type="spellEnd"/>
          </w:p>
        </w:tc>
        <w:tc>
          <w:tcPr>
            <w:tcW w:w="3009" w:type="dxa"/>
          </w:tcPr>
          <w:p w14:paraId="2ADE18ED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格式</w:t>
            </w:r>
            <w:proofErr w:type="spellEnd"/>
          </w:p>
        </w:tc>
        <w:tc>
          <w:tcPr>
            <w:tcW w:w="3009" w:type="dxa"/>
          </w:tcPr>
          <w:p w14:paraId="256EFDA9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5102D682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A30F1BD" w14:textId="77777777" w:rsidR="006D08C9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软件需求规格说明书（SRS）</w:t>
            </w:r>
          </w:p>
        </w:tc>
        <w:tc>
          <w:tcPr>
            <w:tcW w:w="3009" w:type="dxa"/>
          </w:tcPr>
          <w:p w14:paraId="02B6A79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DOCX</w:t>
            </w:r>
          </w:p>
        </w:tc>
        <w:tc>
          <w:tcPr>
            <w:tcW w:w="3009" w:type="dxa"/>
          </w:tcPr>
          <w:p w14:paraId="3448341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完整功能需求与非功能需求定义</w:t>
            </w:r>
          </w:p>
        </w:tc>
      </w:tr>
      <w:tr w:rsidR="006D08C9" w14:paraId="520ACEF3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4EC11A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项目计划书</w:t>
            </w:r>
            <w:proofErr w:type="spellEnd"/>
          </w:p>
        </w:tc>
        <w:tc>
          <w:tcPr>
            <w:tcW w:w="3009" w:type="dxa"/>
          </w:tcPr>
          <w:p w14:paraId="1F6DA74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DOCX</w:t>
            </w:r>
          </w:p>
        </w:tc>
        <w:tc>
          <w:tcPr>
            <w:tcW w:w="3009" w:type="dxa"/>
          </w:tcPr>
          <w:p w14:paraId="4CB8366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项目进度、风险、质量计划</w:t>
            </w:r>
          </w:p>
        </w:tc>
      </w:tr>
      <w:tr w:rsidR="006D08C9" w14:paraId="42EC6A2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3B22476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详细设计说明书</w:t>
            </w:r>
            <w:proofErr w:type="spellEnd"/>
          </w:p>
        </w:tc>
        <w:tc>
          <w:tcPr>
            <w:tcW w:w="3009" w:type="dxa"/>
          </w:tcPr>
          <w:p w14:paraId="642D70B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DOCX</w:t>
            </w:r>
          </w:p>
        </w:tc>
        <w:tc>
          <w:tcPr>
            <w:tcW w:w="3009" w:type="dxa"/>
          </w:tcPr>
          <w:p w14:paraId="3E4A495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系统架构、数据库、模块详细设计</w:t>
            </w:r>
          </w:p>
        </w:tc>
      </w:tr>
      <w:tr w:rsidR="006D08C9" w14:paraId="710EE241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2B1CC1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中期报告</w:t>
            </w:r>
            <w:proofErr w:type="spellEnd"/>
          </w:p>
        </w:tc>
        <w:tc>
          <w:tcPr>
            <w:tcW w:w="3009" w:type="dxa"/>
          </w:tcPr>
          <w:p w14:paraId="79F03BD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DOCX</w:t>
            </w:r>
          </w:p>
        </w:tc>
        <w:tc>
          <w:tcPr>
            <w:tcW w:w="3009" w:type="dxa"/>
          </w:tcPr>
          <w:p w14:paraId="10358A7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技术路线、当前进展、重难点分析</w:t>
            </w:r>
          </w:p>
        </w:tc>
      </w:tr>
      <w:tr w:rsidR="006D08C9" w14:paraId="3DB58FC0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30AD9B0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开发文档（本文档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3009" w:type="dxa"/>
          </w:tcPr>
          <w:p w14:paraId="324E1B5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DOCX</w:t>
            </w:r>
          </w:p>
        </w:tc>
        <w:tc>
          <w:tcPr>
            <w:tcW w:w="3009" w:type="dxa"/>
          </w:tcPr>
          <w:p w14:paraId="797CA43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涵盖需求到部署的全流程开发文档</w:t>
            </w:r>
          </w:p>
        </w:tc>
      </w:tr>
      <w:tr w:rsidR="006D08C9" w14:paraId="0BC193D6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9589FA0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源代码</w:t>
            </w:r>
            <w:proofErr w:type="spellEnd"/>
          </w:p>
        </w:tc>
        <w:tc>
          <w:tcPr>
            <w:tcW w:w="3009" w:type="dxa"/>
          </w:tcPr>
          <w:p w14:paraId="57F0A60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Python/Vue</w:t>
            </w:r>
          </w:p>
        </w:tc>
        <w:tc>
          <w:tcPr>
            <w:tcW w:w="3009" w:type="dxa"/>
          </w:tcPr>
          <w:p w14:paraId="461E196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前端</w:t>
            </w:r>
            <w:proofErr w:type="spellEnd"/>
            <w:r>
              <w:rPr>
                <w:sz w:val="18"/>
              </w:rPr>
              <w:t xml:space="preserve"> Vue 3 </w:t>
            </w:r>
            <w:proofErr w:type="spellStart"/>
            <w:r>
              <w:rPr>
                <w:sz w:val="18"/>
              </w:rPr>
              <w:t>完整源码</w:t>
            </w:r>
            <w:proofErr w:type="spellEnd"/>
          </w:p>
        </w:tc>
      </w:tr>
      <w:tr w:rsidR="006D08C9" w14:paraId="2298557D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C511F2F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用户使用手册</w:t>
            </w:r>
            <w:proofErr w:type="spellEnd"/>
          </w:p>
        </w:tc>
        <w:tc>
          <w:tcPr>
            <w:tcW w:w="3009" w:type="dxa"/>
          </w:tcPr>
          <w:p w14:paraId="6F26088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DOCX</w:t>
            </w:r>
          </w:p>
        </w:tc>
        <w:tc>
          <w:tcPr>
            <w:tcW w:w="3009" w:type="dxa"/>
          </w:tcPr>
          <w:p w14:paraId="2121A3D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面向教师的系统操作指南</w:t>
            </w:r>
          </w:p>
        </w:tc>
      </w:tr>
    </w:tbl>
    <w:p w14:paraId="49146E15" w14:textId="77777777" w:rsidR="006D08C9" w:rsidRDefault="006D08C9">
      <w:pPr>
        <w:rPr>
          <w:rFonts w:hint="eastAsia"/>
          <w:lang w:eastAsia="zh-CN"/>
        </w:rPr>
      </w:pPr>
    </w:p>
    <w:p w14:paraId="2FCFF505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4" w:name="_Toc23534776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2.5  质量保证</w:t>
      </w:r>
      <w:bookmarkEnd w:id="14"/>
      <w:proofErr w:type="gramEnd"/>
    </w:p>
    <w:p w14:paraId="57F78F0A" w14:textId="77777777" w:rsidR="006D08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项目质量标准如下：</w:t>
      </w:r>
    </w:p>
    <w:p w14:paraId="4F3764B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功能完整性：所有已确认需求 100% 实现并通过验收测试。</w:t>
      </w:r>
    </w:p>
    <w:p w14:paraId="1B20E5B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知识提取准确率：核心知识点提取准确率 ≥ 85%。</w:t>
      </w:r>
    </w:p>
    <w:p w14:paraId="5819F17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试卷质量：生成试卷经教师人工审核，可接受率 ≥ 90%。</w:t>
      </w:r>
    </w:p>
    <w:p w14:paraId="7650C3A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系统性能：常规试卷生成（20 题以内）响应时间 ≤ 60 秒。</w:t>
      </w:r>
    </w:p>
    <w:p w14:paraId="136F000A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可用性：核心操作流程完成率 ≥ 95%，无需查阅帮助文档。</w:t>
      </w:r>
    </w:p>
    <w:p w14:paraId="24614ACA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测试策略包括单元测试、集成测试、端到端业务流程测试和教师用户验收测试。详见第十一章。</w:t>
      </w:r>
    </w:p>
    <w:p w14:paraId="437EE1FA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5B00F4E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15" w:name="_Toc235347765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第三章  需求分析</w:t>
      </w:r>
      <w:bookmarkEnd w:id="15"/>
      <w:proofErr w:type="gramEnd"/>
    </w:p>
    <w:p w14:paraId="7E481B38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6" w:name="_Toc235347766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3.1  用户特征分析</w:t>
      </w:r>
      <w:bookmarkEnd w:id="16"/>
      <w:proofErr w:type="gramEnd"/>
    </w:p>
    <w:p w14:paraId="2F49252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系统的唯一用户角色为《数据结构》课程教师。教师应具备基本的计算机操作能力（文件上传、浏览器使用、表单填写），熟悉《数据结构》课程知识体系。系统无须支持身份认证与多角色管理。</w:t>
      </w:r>
    </w:p>
    <w:p w14:paraId="24236C70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7" w:name="_Toc23534776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3.2  功能需求</w:t>
      </w:r>
      <w:bookmarkEnd w:id="17"/>
      <w:proofErr w:type="gramEnd"/>
    </w:p>
    <w:p w14:paraId="7E03D6A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系统功能按模块划分如下，总计八大功能模块：</w:t>
      </w:r>
    </w:p>
    <w:p w14:paraId="744EE04B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18" w:name="_Toc235347768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3.2.1  课程材料管理模块</w:t>
      </w:r>
      <w:bookmarkEnd w:id="18"/>
      <w:proofErr w:type="gramEnd"/>
    </w:p>
    <w:p w14:paraId="10FF816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材料上传与解析：支持 PPTX / DOCX / PDF / MD 四种格式的教学材料上传，自动解析为 Markdown 文本存储。</w:t>
      </w:r>
    </w:p>
    <w:p w14:paraId="351506E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材料分类管理：按章节对材料进行分类，支持列表浏览和详情查看。</w:t>
      </w:r>
    </w:p>
    <w:p w14:paraId="02B63FE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材料版本追踪：记录每次上传的时间、文件名和解析结果。</w:t>
      </w:r>
    </w:p>
    <w:p w14:paraId="24BF64E7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19" w:name="_Toc235347769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3.2.2  知识体系构建模块</w:t>
      </w:r>
      <w:bookmarkEnd w:id="19"/>
      <w:proofErr w:type="gramEnd"/>
    </w:p>
    <w:p w14:paraId="5D8ECAC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知识提取：利用 LLM 从已解析材料中自动提取章→节→知识点三层结构。</w:t>
      </w:r>
    </w:p>
    <w:p w14:paraId="4A065BD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知识树构建：以树形结构组织和展示知识点，支持展开/折叠浏览。</w:t>
      </w:r>
    </w:p>
    <w:p w14:paraId="70FDD9E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知识点属性：每个知识点包含定义、关键术语、教学重点等属性。</w:t>
      </w:r>
    </w:p>
    <w:p w14:paraId="559DB030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0" w:name="_Toc235347770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3.2.3  出卷需求输入模块</w:t>
      </w:r>
      <w:bookmarkEnd w:id="20"/>
      <w:proofErr w:type="gramEnd"/>
    </w:p>
    <w:p w14:paraId="1D7CF4A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出卷向导：可视化表单配置试卷参数（知识点范围、题型配比、难度分布、总分、时长）。</w:t>
      </w:r>
    </w:p>
    <w:p w14:paraId="5DC3AFD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自然语言输入：通过 AI 对话助手以自然语言描述出卷需求，系统自动解析参数。</w:t>
      </w:r>
    </w:p>
    <w:p w14:paraId="373DDC3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从知识树直接发起组卷：在知识树页面勾选知识点后一键跳转组卷向导。</w:t>
      </w:r>
    </w:p>
    <w:p w14:paraId="5B370A24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1" w:name="_Toc235347771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3.2.4  智能组卷模块</w:t>
      </w:r>
      <w:bookmarkEnd w:id="21"/>
      <w:proofErr w:type="gramEnd"/>
    </w:p>
    <w:p w14:paraId="698CFC3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RAG 检索匹配：根据知识点上下文向量化并在题库中语义搜索匹配题目。</w:t>
      </w:r>
    </w:p>
    <w:p w14:paraId="60B3B9F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LLM 智能编排：由大模型从候选题目中选择最优组合并排序。</w:t>
      </w:r>
    </w:p>
    <w:p w14:paraId="69F23496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AI 补充生成：题库不足时自动调用 LLM 基于教学材料生成新题目。</w:t>
      </w:r>
    </w:p>
    <w:p w14:paraId="0BD8420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五种题型支持：选择题、填空题、判断题、简答题、算法设计题。</w:t>
      </w:r>
    </w:p>
    <w:p w14:paraId="0268B5DF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2" w:name="_Toc235347772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3.2.5  试卷审核与调整模块</w:t>
      </w:r>
      <w:bookmarkEnd w:id="22"/>
      <w:proofErr w:type="gramEnd"/>
    </w:p>
    <w:p w14:paraId="10EC276C" w14:textId="7615ACF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试卷预览：按题型分组展示全部题目，答案默认折叠。</w:t>
      </w:r>
    </w:p>
    <w:p w14:paraId="4EB11CB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逐题替换与重新生成：支持单题替换（从题库选取）或重新生成。</w:t>
      </w:r>
    </w:p>
    <w:p w14:paraId="7BA65AF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二次审核校验：自动校验总分、题量、题型分布是否与要求一致，支持自动修复。</w:t>
      </w:r>
    </w:p>
    <w:p w14:paraId="37FBF7B1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3" w:name="_Toc235347773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3.2.6  题库管理模块</w:t>
      </w:r>
      <w:bookmarkEnd w:id="23"/>
      <w:proofErr w:type="gramEnd"/>
    </w:p>
    <w:p w14:paraId="585A0BDA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题目 CRUD：支持手动创建、编辑、删除题目。</w:t>
      </w:r>
    </w:p>
    <w:p w14:paraId="1185A02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批量导入：支持 JSON 和 Excel 两种格式批量导入题目。</w:t>
      </w:r>
    </w:p>
    <w:p w14:paraId="4E5D0E7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语义搜索：基于 BGE 嵌入向量和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的语义级别题目检索。</w:t>
      </w:r>
    </w:p>
    <w:p w14:paraId="62FFF9F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题目提取：从已解析的教学材料中自动提取已有题目。</w:t>
      </w:r>
    </w:p>
    <w:p w14:paraId="112453D1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4" w:name="_Toc235347774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3.2.7  导出打印模块</w:t>
      </w:r>
      <w:bookmarkEnd w:id="24"/>
      <w:proofErr w:type="gramEnd"/>
    </w:p>
    <w:p w14:paraId="39B0346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多格式导出：支持 DOCX / PDF / TXT 三种格式。</w:t>
      </w:r>
    </w:p>
    <w:p w14:paraId="37D7CF4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标准试卷排版：A3 横向双栏布局，个人信息栏，题型分组。</w:t>
      </w:r>
    </w:p>
    <w:p w14:paraId="6D36B70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含答案/不含答案两种版本。</w:t>
      </w:r>
    </w:p>
    <w:p w14:paraId="6719174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答题卡 PDF 生成：对应试卷题号的标准化答题卡。</w:t>
      </w:r>
    </w:p>
    <w:p w14:paraId="48A00458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5" w:name="_Toc235347775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3.2.8  AI</w:t>
      </w:r>
      <w:proofErr w:type="gramEnd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 xml:space="preserve"> 对话助手模块</w:t>
      </w:r>
      <w:bookmarkEnd w:id="25"/>
    </w:p>
    <w:p w14:paraId="3DD38B3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Function Calling 意图识别：自动识别教师的搜题、组卷、知识问答意图。</w:t>
      </w:r>
    </w:p>
    <w:p w14:paraId="7790C8B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SSE 流式响应：打字机效果的逐字流式输出。</w:t>
      </w:r>
    </w:p>
    <w:p w14:paraId="087131D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多轮对话上下文记忆。</w:t>
      </w:r>
    </w:p>
    <w:p w14:paraId="79917CEF" w14:textId="77777777" w:rsidR="006D08C9" w:rsidRPr="005974AA" w:rsidRDefault="00000000" w:rsidP="005974AA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26" w:name="_Toc235347776"/>
      <w:proofErr w:type="gramStart"/>
      <w:r w:rsidRPr="005974AA">
        <w:rPr>
          <w:rFonts w:ascii="宋体" w:eastAsia="宋体" w:hAnsi="宋体"/>
          <w:color w:val="000000"/>
          <w:sz w:val="32"/>
          <w:lang w:eastAsia="zh-CN"/>
        </w:rPr>
        <w:t>3.3  非功能需求</w:t>
      </w:r>
      <w:bookmarkEnd w:id="26"/>
      <w:proofErr w:type="gramEnd"/>
    </w:p>
    <w:p w14:paraId="5D72E4BE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7" w:name="_Toc235347777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3.3.1  性能需求</w:t>
      </w:r>
      <w:bookmarkEnd w:id="27"/>
      <w:proofErr w:type="gramEnd"/>
    </w:p>
    <w:p w14:paraId="1BBE3A0C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常规试卷生成（20 题以内）响应时间 ≤ 60 秒。</w:t>
      </w:r>
    </w:p>
    <w:p w14:paraId="6BC59CD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语义搜索响应时间 ≤ 3 秒。</w:t>
      </w:r>
    </w:p>
    <w:p w14:paraId="171F1D6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单条题目向量化≤ 2 秒。</w:t>
      </w:r>
    </w:p>
    <w:p w14:paraId="1FB7D9E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前端页面首次加载时间 ≤ 3 秒。</w:t>
      </w:r>
    </w:p>
    <w:p w14:paraId="6B2F3274" w14:textId="77777777" w:rsidR="006D08C9" w:rsidRPr="009F0EFC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8" w:name="_Toc235347778"/>
      <w:proofErr w:type="gramStart"/>
      <w:r w:rsidRPr="009F0EFC">
        <w:rPr>
          <w:rFonts w:ascii="宋体" w:eastAsia="宋体" w:hAnsi="宋体"/>
          <w:color w:val="auto"/>
          <w:sz w:val="28"/>
          <w:szCs w:val="28"/>
          <w:lang w:eastAsia="zh-CN"/>
        </w:rPr>
        <w:t>3.3.2  可用性需求</w:t>
      </w:r>
      <w:bookmarkEnd w:id="28"/>
      <w:proofErr w:type="gramEnd"/>
    </w:p>
    <w:p w14:paraId="0CAF8D8C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核心操作流程完成率 ≥ 95%，无需查阅帮助文档。</w:t>
      </w:r>
    </w:p>
    <w:p w14:paraId="45D5DBA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界面适配桌面浏览器主流分辨率（≥1366×768）。</w:t>
      </w:r>
    </w:p>
    <w:p w14:paraId="3858341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提供友好的错误提示和加载状态反馈。</w:t>
      </w:r>
    </w:p>
    <w:p w14:paraId="2AD32675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29" w:name="_Toc235347779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lastRenderedPageBreak/>
        <w:t>3.3.3  可靠性需求</w:t>
      </w:r>
      <w:bookmarkEnd w:id="29"/>
      <w:proofErr w:type="gramEnd"/>
    </w:p>
    <w:p w14:paraId="017710A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核心业务流程端到端可运行无阻断。</w:t>
      </w:r>
    </w:p>
    <w:p w14:paraId="4FC6885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数据持久化存储，系统重启不丢失数据。</w:t>
      </w:r>
    </w:p>
    <w:p w14:paraId="0E69823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LLM API 调用失败时有合理的降级策略。</w:t>
      </w:r>
    </w:p>
    <w:p w14:paraId="00B57304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30" w:name="_Toc235347780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3.3.4  安全性需求</w:t>
      </w:r>
      <w:bookmarkEnd w:id="30"/>
      <w:proofErr w:type="gramEnd"/>
    </w:p>
    <w:p w14:paraId="4C0A1DA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本地部署模式下后端仅监听 127.0.0.1，不对外暴露端口。</w:t>
      </w:r>
    </w:p>
    <w:p w14:paraId="3B21125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API Key 等敏感信息通过 .env 文件配置，不硬编码。</w:t>
      </w:r>
    </w:p>
    <w:p w14:paraId="7EC8B9FD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31" w:name="_Toc235347781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3.3.5  可维护性需求</w:t>
      </w:r>
      <w:bookmarkEnd w:id="31"/>
      <w:proofErr w:type="gramEnd"/>
    </w:p>
    <w:p w14:paraId="759415D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后端采用分层架构（路由→服务→模型→模式），职责清晰。</w:t>
      </w:r>
    </w:p>
    <w:p w14:paraId="4D15FD5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LLM 适配层支持切换模型供应商。</w:t>
      </w:r>
    </w:p>
    <w:p w14:paraId="5FA3F92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知识树结构、题型框架采用可配置设计。</w:t>
      </w:r>
    </w:p>
    <w:p w14:paraId="3099EFC9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32" w:name="_Toc23534778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3.4  接口需求</w:t>
      </w:r>
      <w:bookmarkEnd w:id="32"/>
      <w:proofErr w:type="gramEnd"/>
    </w:p>
    <w:p w14:paraId="1C90C8B7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33" w:name="_Toc235347783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3.4.1  用户界面需求</w:t>
      </w:r>
      <w:bookmarkEnd w:id="33"/>
      <w:proofErr w:type="gramEnd"/>
    </w:p>
    <w:p w14:paraId="7970CE06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前端为单页 Web 应用（SPA），采用组件化开发。</w:t>
      </w:r>
    </w:p>
    <w:p w14:paraId="779CA93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主界面布局：顶部导航栏（六个功能入口）+ 下方内容区。</w:t>
      </w:r>
    </w:p>
    <w:p w14:paraId="5013EE7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知识树界面：全宽树状图展示，支持展开/折叠。</w:t>
      </w:r>
    </w:p>
    <w:p w14:paraId="27AFCBC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试卷编辑界面：题目列表 + 操作面板。</w:t>
      </w:r>
    </w:p>
    <w:p w14:paraId="1E288F5F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34" w:name="_Toc235347784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3.4.2  软件接口需求</w:t>
      </w:r>
      <w:bookmarkEnd w:id="34"/>
      <w:proofErr w:type="gramEnd"/>
    </w:p>
    <w:p w14:paraId="1510E457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前后端通信：RESTful</w:t>
      </w:r>
      <w:proofErr w:type="spellEnd"/>
      <w:r>
        <w:t xml:space="preserve"> API，JSON </w:t>
      </w:r>
      <w:proofErr w:type="spellStart"/>
      <w:r>
        <w:t>格式数据交换</w:t>
      </w:r>
      <w:proofErr w:type="spellEnd"/>
      <w:r>
        <w:t>。</w:t>
      </w:r>
    </w:p>
    <w:p w14:paraId="44149341" w14:textId="77777777" w:rsidR="006D08C9" w:rsidRDefault="00000000">
      <w:pPr>
        <w:rPr>
          <w:rFonts w:hint="eastAsia"/>
        </w:rPr>
      </w:pPr>
      <w:r>
        <w:t xml:space="preserve">• AI </w:t>
      </w:r>
      <w:proofErr w:type="spellStart"/>
      <w:r>
        <w:t>服务接口：通过</w:t>
      </w:r>
      <w:proofErr w:type="spellEnd"/>
      <w:r>
        <w:t xml:space="preserve"> HTTP </w:t>
      </w:r>
      <w:proofErr w:type="spellStart"/>
      <w:r>
        <w:t>调用</w:t>
      </w:r>
      <w:proofErr w:type="spellEnd"/>
      <w:r>
        <w:t xml:space="preserve"> LLM </w:t>
      </w:r>
      <w:proofErr w:type="spellStart"/>
      <w:r>
        <w:t>API（OpenAI</w:t>
      </w:r>
      <w:proofErr w:type="spellEnd"/>
      <w:r>
        <w:t xml:space="preserve"> </w:t>
      </w:r>
      <w:proofErr w:type="spellStart"/>
      <w:r>
        <w:t>兼容接口</w:t>
      </w:r>
      <w:proofErr w:type="spellEnd"/>
      <w:r>
        <w:t>），</w:t>
      </w:r>
      <w:proofErr w:type="spellStart"/>
      <w:r>
        <w:t>封装统一适配层</w:t>
      </w:r>
      <w:proofErr w:type="spellEnd"/>
      <w:r>
        <w:t>。</w:t>
      </w:r>
    </w:p>
    <w:p w14:paraId="6462008C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文件存储接口：本地文件系统，结构化的目录组织。</w:t>
      </w:r>
    </w:p>
    <w:p w14:paraId="1EBBF632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35" w:name="_Toc235347785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3.4.3  通信接口需求</w:t>
      </w:r>
      <w:bookmarkEnd w:id="35"/>
      <w:proofErr w:type="gramEnd"/>
    </w:p>
    <w:p w14:paraId="2BE08EE4" w14:textId="77777777" w:rsidR="006D08C9" w:rsidRDefault="00000000">
      <w:pPr>
        <w:rPr>
          <w:rFonts w:hint="eastAsia"/>
        </w:rPr>
      </w:pPr>
      <w:r>
        <w:t>• HTTP/</w:t>
      </w:r>
      <w:proofErr w:type="spellStart"/>
      <w:r>
        <w:t>HTTPS：前端与后端</w:t>
      </w:r>
      <w:proofErr w:type="spellEnd"/>
      <w:r>
        <w:t xml:space="preserve"> REST API </w:t>
      </w:r>
      <w:proofErr w:type="spellStart"/>
      <w:r>
        <w:t>通信</w:t>
      </w:r>
      <w:proofErr w:type="spellEnd"/>
      <w:r>
        <w:t>。</w:t>
      </w:r>
    </w:p>
    <w:p w14:paraId="60D6998B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SSE（Server-Sent</w:t>
      </w:r>
      <w:proofErr w:type="spellEnd"/>
      <w:r>
        <w:t xml:space="preserve"> Events）：AI </w:t>
      </w:r>
      <w:proofErr w:type="spellStart"/>
      <w:r>
        <w:t>对话流式响应</w:t>
      </w:r>
      <w:proofErr w:type="spellEnd"/>
      <w:r>
        <w:t>。</w:t>
      </w:r>
    </w:p>
    <w:p w14:paraId="23CD45BC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本地部署时后端监听</w:t>
      </w:r>
      <w:proofErr w:type="spellEnd"/>
      <w:r>
        <w:t xml:space="preserve"> 127.0.0.1:8000，不对外暴露端口。</w:t>
      </w:r>
    </w:p>
    <w:p w14:paraId="14F907C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36" w:name="_Toc235347786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3.5  需求优先级汇总</w:t>
      </w:r>
      <w:bookmarkEnd w:id="36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6712D0A0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0AC25E6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优先级</w:t>
            </w:r>
            <w:proofErr w:type="spellEnd"/>
          </w:p>
        </w:tc>
        <w:tc>
          <w:tcPr>
            <w:tcW w:w="3009" w:type="dxa"/>
          </w:tcPr>
          <w:p w14:paraId="5736C2C4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模块</w:t>
            </w:r>
            <w:proofErr w:type="spellEnd"/>
          </w:p>
        </w:tc>
        <w:tc>
          <w:tcPr>
            <w:tcW w:w="3009" w:type="dxa"/>
          </w:tcPr>
          <w:p w14:paraId="6ADACDB7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需求数量</w:t>
            </w:r>
            <w:proofErr w:type="spellEnd"/>
          </w:p>
        </w:tc>
      </w:tr>
      <w:tr w:rsidR="006D08C9" w14:paraId="1697755D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7DA80BC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P0（必须实现）</w:t>
            </w:r>
          </w:p>
        </w:tc>
        <w:tc>
          <w:tcPr>
            <w:tcW w:w="3009" w:type="dxa"/>
          </w:tcPr>
          <w:p w14:paraId="74899AB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材料管理、知识提取、智能组卷、试卷导出、题库管理</w:t>
            </w:r>
          </w:p>
        </w:tc>
        <w:tc>
          <w:tcPr>
            <w:tcW w:w="3009" w:type="dxa"/>
          </w:tcPr>
          <w:p w14:paraId="5E023AD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约 20 项</w:t>
            </w:r>
          </w:p>
        </w:tc>
      </w:tr>
      <w:tr w:rsidR="006D08C9" w14:paraId="1C57D383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B7E39EA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P1（应该实现）</w:t>
            </w:r>
          </w:p>
        </w:tc>
        <w:tc>
          <w:tcPr>
            <w:tcW w:w="3009" w:type="dxa"/>
          </w:tcPr>
          <w:p w14:paraId="4480AAA3" w14:textId="743F6809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AI对话助手、试卷质量审核修复</w:t>
            </w:r>
            <w:r w:rsidR="00DE06C3">
              <w:rPr>
                <w:rFonts w:hint="eastAsia"/>
                <w:sz w:val="18"/>
                <w:lang w:eastAsia="zh-CN"/>
              </w:rPr>
              <w:t>、知识树提取</w:t>
            </w:r>
          </w:p>
        </w:tc>
        <w:tc>
          <w:tcPr>
            <w:tcW w:w="3009" w:type="dxa"/>
          </w:tcPr>
          <w:p w14:paraId="171F06E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约 10 项</w:t>
            </w:r>
          </w:p>
        </w:tc>
      </w:tr>
      <w:tr w:rsidR="006D08C9" w14:paraId="11AEEA8D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05A000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P2（可以实现）</w:t>
            </w:r>
          </w:p>
        </w:tc>
        <w:tc>
          <w:tcPr>
            <w:tcW w:w="3009" w:type="dxa"/>
          </w:tcPr>
          <w:p w14:paraId="47C042F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数据分析、教学辅助（复习提纲/课后练习）</w:t>
            </w:r>
          </w:p>
        </w:tc>
        <w:tc>
          <w:tcPr>
            <w:tcW w:w="3009" w:type="dxa"/>
          </w:tcPr>
          <w:p w14:paraId="35D6EF8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约 5 项</w:t>
            </w:r>
          </w:p>
        </w:tc>
      </w:tr>
    </w:tbl>
    <w:p w14:paraId="7E68F005" w14:textId="77777777" w:rsidR="006D08C9" w:rsidRDefault="006D08C9">
      <w:pPr>
        <w:rPr>
          <w:rFonts w:hint="eastAsia"/>
        </w:rPr>
      </w:pPr>
    </w:p>
    <w:p w14:paraId="1ACCF6FD" w14:textId="77777777" w:rsidR="006D08C9" w:rsidRDefault="00000000">
      <w:pPr>
        <w:rPr>
          <w:rFonts w:hint="eastAsia"/>
        </w:rPr>
      </w:pPr>
      <w:r>
        <w:br w:type="page"/>
      </w:r>
    </w:p>
    <w:p w14:paraId="442C1576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37" w:name="_Toc235347787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第四章  技术路线</w:t>
      </w:r>
      <w:bookmarkEnd w:id="37"/>
      <w:proofErr w:type="gramEnd"/>
    </w:p>
    <w:p w14:paraId="6A4029A1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38" w:name="_Toc23534778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4.1  技术选型总览</w:t>
      </w:r>
      <w:bookmarkEnd w:id="38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D08C9" w14:paraId="5F033AAA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A89F68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层次</w:t>
            </w:r>
            <w:proofErr w:type="spellEnd"/>
          </w:p>
        </w:tc>
        <w:tc>
          <w:tcPr>
            <w:tcW w:w="2256" w:type="dxa"/>
          </w:tcPr>
          <w:p w14:paraId="59C48318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技术选型</w:t>
            </w:r>
            <w:proofErr w:type="spellEnd"/>
          </w:p>
        </w:tc>
        <w:tc>
          <w:tcPr>
            <w:tcW w:w="2256" w:type="dxa"/>
          </w:tcPr>
          <w:p w14:paraId="62E623EE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版本</w:t>
            </w:r>
            <w:proofErr w:type="spellEnd"/>
            <w:r>
              <w:rPr>
                <w:rFonts w:ascii="黑体" w:eastAsia="黑体" w:hAnsi="黑体"/>
                <w:sz w:val="20"/>
              </w:rPr>
              <w:t>/</w:t>
            </w:r>
            <w:proofErr w:type="spellStart"/>
            <w:r>
              <w:rPr>
                <w:rFonts w:ascii="黑体" w:eastAsia="黑体" w:hAnsi="黑体"/>
                <w:sz w:val="20"/>
              </w:rPr>
              <w:t>型号</w:t>
            </w:r>
            <w:proofErr w:type="spellEnd"/>
          </w:p>
        </w:tc>
        <w:tc>
          <w:tcPr>
            <w:tcW w:w="2256" w:type="dxa"/>
          </w:tcPr>
          <w:p w14:paraId="31FD5719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选型理由</w:t>
            </w:r>
            <w:proofErr w:type="spellEnd"/>
          </w:p>
        </w:tc>
      </w:tr>
      <w:tr w:rsidR="006D08C9" w14:paraId="57CFDC11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9EE6AC5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前端框架</w:t>
            </w:r>
            <w:proofErr w:type="spellEnd"/>
          </w:p>
        </w:tc>
        <w:tc>
          <w:tcPr>
            <w:tcW w:w="2256" w:type="dxa"/>
          </w:tcPr>
          <w:p w14:paraId="6A82C75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Vue 3 + Vite</w:t>
            </w:r>
          </w:p>
        </w:tc>
        <w:tc>
          <w:tcPr>
            <w:tcW w:w="2256" w:type="dxa"/>
          </w:tcPr>
          <w:p w14:paraId="3625D17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Vue 3.x</w:t>
            </w:r>
          </w:p>
        </w:tc>
        <w:tc>
          <w:tcPr>
            <w:tcW w:w="2256" w:type="dxa"/>
          </w:tcPr>
          <w:p w14:paraId="63E15D9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Composition </w:t>
            </w:r>
            <w:proofErr w:type="spellStart"/>
            <w:r>
              <w:rPr>
                <w:sz w:val="18"/>
              </w:rPr>
              <w:t>API，优秀的开发体验和生态</w:t>
            </w:r>
            <w:proofErr w:type="spellEnd"/>
          </w:p>
        </w:tc>
      </w:tr>
      <w:tr w:rsidR="006D08C9" w14:paraId="2F69E530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C3A6831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UI组件库</w:t>
            </w:r>
            <w:proofErr w:type="spellEnd"/>
          </w:p>
        </w:tc>
        <w:tc>
          <w:tcPr>
            <w:tcW w:w="2256" w:type="dxa"/>
          </w:tcPr>
          <w:p w14:paraId="47BC0ED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Naive UI</w:t>
            </w:r>
          </w:p>
        </w:tc>
        <w:tc>
          <w:tcPr>
            <w:tcW w:w="2256" w:type="dxa"/>
          </w:tcPr>
          <w:p w14:paraId="149255A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2.x</w:t>
            </w:r>
          </w:p>
        </w:tc>
        <w:tc>
          <w:tcPr>
            <w:tcW w:w="2256" w:type="dxa"/>
          </w:tcPr>
          <w:p w14:paraId="4CECB1B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Tree-shaking友好，TypeScript原生支持</w:t>
            </w:r>
            <w:proofErr w:type="spellEnd"/>
          </w:p>
        </w:tc>
      </w:tr>
      <w:tr w:rsidR="006D08C9" w14:paraId="3A9B2D5A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C8A2F05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后端框架</w:t>
            </w:r>
            <w:proofErr w:type="spellEnd"/>
          </w:p>
        </w:tc>
        <w:tc>
          <w:tcPr>
            <w:tcW w:w="2256" w:type="dxa"/>
          </w:tcPr>
          <w:p w14:paraId="2C3A785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2256" w:type="dxa"/>
          </w:tcPr>
          <w:p w14:paraId="5A2814F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0.x</w:t>
            </w:r>
          </w:p>
        </w:tc>
        <w:tc>
          <w:tcPr>
            <w:tcW w:w="2256" w:type="dxa"/>
          </w:tcPr>
          <w:p w14:paraId="4EB96D1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高性能异步框架，自动生成OpenAPI文档</w:t>
            </w:r>
            <w:proofErr w:type="spellEnd"/>
          </w:p>
        </w:tc>
      </w:tr>
      <w:tr w:rsidR="006D08C9" w14:paraId="31BCA233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E27A44B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ORM</w:t>
            </w:r>
          </w:p>
        </w:tc>
        <w:tc>
          <w:tcPr>
            <w:tcW w:w="2256" w:type="dxa"/>
          </w:tcPr>
          <w:p w14:paraId="01D6BFD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  <w:tc>
          <w:tcPr>
            <w:tcW w:w="2256" w:type="dxa"/>
          </w:tcPr>
          <w:p w14:paraId="268A78D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2.0 Async</w:t>
            </w:r>
          </w:p>
        </w:tc>
        <w:tc>
          <w:tcPr>
            <w:tcW w:w="2256" w:type="dxa"/>
          </w:tcPr>
          <w:p w14:paraId="294AB2D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支持异步操作，成熟的Python</w:t>
            </w:r>
            <w:proofErr w:type="spellEnd"/>
            <w:r>
              <w:rPr>
                <w:sz w:val="18"/>
              </w:rPr>
              <w:t xml:space="preserve"> ORM</w:t>
            </w:r>
          </w:p>
        </w:tc>
      </w:tr>
      <w:tr w:rsidR="006D08C9" w14:paraId="0A33CF8A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CA7572B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关系数据库</w:t>
            </w:r>
            <w:proofErr w:type="spellEnd"/>
          </w:p>
        </w:tc>
        <w:tc>
          <w:tcPr>
            <w:tcW w:w="2256" w:type="dxa"/>
          </w:tcPr>
          <w:p w14:paraId="2AC7E1E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SQLite + </w:t>
            </w:r>
            <w:proofErr w:type="spellStart"/>
            <w:r>
              <w:rPr>
                <w:sz w:val="18"/>
              </w:rPr>
              <w:t>aiosqlite</w:t>
            </w:r>
            <w:proofErr w:type="spellEnd"/>
          </w:p>
        </w:tc>
        <w:tc>
          <w:tcPr>
            <w:tcW w:w="2256" w:type="dxa"/>
          </w:tcPr>
          <w:p w14:paraId="5131B66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56" w:type="dxa"/>
          </w:tcPr>
          <w:p w14:paraId="7B30623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零配置、单文件存储，适合教学场景本地部署</w:t>
            </w:r>
          </w:p>
        </w:tc>
      </w:tr>
      <w:tr w:rsidR="006D08C9" w14:paraId="2373967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0AD9D9B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向量数据库</w:t>
            </w:r>
            <w:proofErr w:type="spellEnd"/>
          </w:p>
        </w:tc>
        <w:tc>
          <w:tcPr>
            <w:tcW w:w="2256" w:type="dxa"/>
          </w:tcPr>
          <w:p w14:paraId="1F83E6D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ChromaDB</w:t>
            </w:r>
            <w:proofErr w:type="spellEnd"/>
          </w:p>
        </w:tc>
        <w:tc>
          <w:tcPr>
            <w:tcW w:w="2256" w:type="dxa"/>
          </w:tcPr>
          <w:p w14:paraId="223B0A3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56" w:type="dxa"/>
          </w:tcPr>
          <w:p w14:paraId="4E04A67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轻量级向量存储，支持HNSW索引和元数据过滤</w:t>
            </w:r>
          </w:p>
        </w:tc>
      </w:tr>
      <w:tr w:rsidR="006D08C9" w14:paraId="461A014A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460F47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LLM API</w:t>
            </w:r>
          </w:p>
        </w:tc>
        <w:tc>
          <w:tcPr>
            <w:tcW w:w="2256" w:type="dxa"/>
          </w:tcPr>
          <w:p w14:paraId="368EE51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DeepSeek API</w:t>
            </w:r>
          </w:p>
        </w:tc>
        <w:tc>
          <w:tcPr>
            <w:tcW w:w="2256" w:type="dxa"/>
          </w:tcPr>
          <w:p w14:paraId="22F6E91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deepseek</w:t>
            </w:r>
            <w:proofErr w:type="spellEnd"/>
            <w:r>
              <w:rPr>
                <w:sz w:val="18"/>
              </w:rPr>
              <w:t>-chat</w:t>
            </w:r>
          </w:p>
        </w:tc>
        <w:tc>
          <w:tcPr>
            <w:tcW w:w="2256" w:type="dxa"/>
          </w:tcPr>
          <w:p w14:paraId="7557D88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OpenAI兼容协议，中文能力强，性价比高</w:t>
            </w:r>
            <w:proofErr w:type="spellEnd"/>
          </w:p>
        </w:tc>
      </w:tr>
      <w:tr w:rsidR="006D08C9" w14:paraId="6361272F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EB05CB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嵌入模型</w:t>
            </w:r>
            <w:proofErr w:type="spellEnd"/>
          </w:p>
        </w:tc>
        <w:tc>
          <w:tcPr>
            <w:tcW w:w="2256" w:type="dxa"/>
          </w:tcPr>
          <w:p w14:paraId="7EE16A0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BAAI/bge-small-zh-v1.5</w:t>
            </w:r>
          </w:p>
        </w:tc>
        <w:tc>
          <w:tcPr>
            <w:tcW w:w="2256" w:type="dxa"/>
          </w:tcPr>
          <w:p w14:paraId="28ACE269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56" w:type="dxa"/>
          </w:tcPr>
          <w:p w14:paraId="0B76B09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中文优化，24MB轻量级，可本地运行</w:t>
            </w:r>
          </w:p>
        </w:tc>
      </w:tr>
      <w:tr w:rsidR="006D08C9" w14:paraId="4FF8F917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12914DC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文档解析</w:t>
            </w:r>
            <w:proofErr w:type="spellEnd"/>
          </w:p>
        </w:tc>
        <w:tc>
          <w:tcPr>
            <w:tcW w:w="2256" w:type="dxa"/>
          </w:tcPr>
          <w:p w14:paraId="40120D2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python-pptx/docx, </w:t>
            </w:r>
            <w:proofErr w:type="spellStart"/>
            <w:r>
              <w:rPr>
                <w:sz w:val="18"/>
              </w:rPr>
              <w:t>PyMuPDF</w:t>
            </w:r>
            <w:proofErr w:type="spellEnd"/>
          </w:p>
        </w:tc>
        <w:tc>
          <w:tcPr>
            <w:tcW w:w="2256" w:type="dxa"/>
          </w:tcPr>
          <w:p w14:paraId="0F8F1A6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56" w:type="dxa"/>
          </w:tcPr>
          <w:p w14:paraId="7FF4088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覆盖PPTX</w:t>
            </w:r>
            <w:proofErr w:type="spellEnd"/>
            <w:r>
              <w:rPr>
                <w:sz w:val="18"/>
              </w:rPr>
              <w:t>/DOCX/</w:t>
            </w:r>
            <w:proofErr w:type="spellStart"/>
            <w:r>
              <w:rPr>
                <w:sz w:val="18"/>
              </w:rPr>
              <w:t>PDF主流教学材料格式</w:t>
            </w:r>
            <w:proofErr w:type="spellEnd"/>
          </w:p>
        </w:tc>
      </w:tr>
      <w:tr w:rsidR="006D08C9" w14:paraId="3E7798D4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D78C88A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文档生成</w:t>
            </w:r>
            <w:proofErr w:type="spellEnd"/>
          </w:p>
        </w:tc>
        <w:tc>
          <w:tcPr>
            <w:tcW w:w="2256" w:type="dxa"/>
          </w:tcPr>
          <w:p w14:paraId="3DB2202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python-docx, </w:t>
            </w:r>
            <w:proofErr w:type="spellStart"/>
            <w:r>
              <w:rPr>
                <w:sz w:val="18"/>
              </w:rPr>
              <w:t>ReportLab</w:t>
            </w:r>
            <w:proofErr w:type="spellEnd"/>
          </w:p>
        </w:tc>
        <w:tc>
          <w:tcPr>
            <w:tcW w:w="2256" w:type="dxa"/>
          </w:tcPr>
          <w:p w14:paraId="7588B06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256" w:type="dxa"/>
          </w:tcPr>
          <w:p w14:paraId="17E4C57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生成DOCX/PDF试卷文档和答题卡</w:t>
            </w:r>
          </w:p>
        </w:tc>
      </w:tr>
    </w:tbl>
    <w:p w14:paraId="0D2EE4DF" w14:textId="77777777" w:rsidR="006D08C9" w:rsidRDefault="006D08C9">
      <w:pPr>
        <w:rPr>
          <w:rFonts w:hint="eastAsia"/>
          <w:lang w:eastAsia="zh-CN"/>
        </w:rPr>
      </w:pPr>
    </w:p>
    <w:p w14:paraId="5B0EE90C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39" w:name="_Toc23534778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4.2  前端技术栈</w:t>
      </w:r>
      <w:bookmarkEnd w:id="39"/>
      <w:proofErr w:type="gramEnd"/>
    </w:p>
    <w:p w14:paraId="660F4760" w14:textId="77777777" w:rsidR="006D08C9" w:rsidRDefault="00000000">
      <w:pPr>
        <w:rPr>
          <w:rFonts w:hint="eastAsia"/>
        </w:rPr>
      </w:pPr>
      <w:proofErr w:type="spellStart"/>
      <w:r>
        <w:t>前端采用</w:t>
      </w:r>
      <w:proofErr w:type="spellEnd"/>
      <w:r>
        <w:t xml:space="preserve"> Vue 3 Composition API + TypeScript </w:t>
      </w:r>
      <w:proofErr w:type="spellStart"/>
      <w:r>
        <w:t>开发，使用</w:t>
      </w:r>
      <w:proofErr w:type="spellEnd"/>
      <w:r>
        <w:t xml:space="preserve"> Vite </w:t>
      </w:r>
      <w:proofErr w:type="spellStart"/>
      <w:r>
        <w:t>作为构建工具。UI</w:t>
      </w:r>
      <w:proofErr w:type="spellEnd"/>
      <w:r>
        <w:t xml:space="preserve"> </w:t>
      </w:r>
      <w:proofErr w:type="spellStart"/>
      <w:r>
        <w:t>组件库选用</w:t>
      </w:r>
      <w:proofErr w:type="spellEnd"/>
      <w:r>
        <w:t xml:space="preserve"> Naive </w:t>
      </w:r>
      <w:proofErr w:type="spellStart"/>
      <w:r>
        <w:t>UI，其</w:t>
      </w:r>
      <w:proofErr w:type="spellEnd"/>
      <w:r>
        <w:t xml:space="preserve"> Tree-shaking </w:t>
      </w:r>
      <w:proofErr w:type="spellStart"/>
      <w:r>
        <w:t>特性有助于减小打包体积。路由管理使用</w:t>
      </w:r>
      <w:proofErr w:type="spellEnd"/>
      <w:r>
        <w:t xml:space="preserve"> Vue Router 4，状态管理采用组件内 ref/reactive </w:t>
      </w:r>
      <w:proofErr w:type="spellStart"/>
      <w:r>
        <w:t>响应式方案（未引入</w:t>
      </w:r>
      <w:proofErr w:type="spellEnd"/>
      <w:r>
        <w:t xml:space="preserve"> </w:t>
      </w:r>
      <w:proofErr w:type="spellStart"/>
      <w:r>
        <w:t>Vuex</w:t>
      </w:r>
      <w:proofErr w:type="spellEnd"/>
      <w:r>
        <w:t>/</w:t>
      </w:r>
      <w:proofErr w:type="spellStart"/>
      <w:r>
        <w:t>Pinia，项目规模适中</w:t>
      </w:r>
      <w:proofErr w:type="spellEnd"/>
      <w:r>
        <w:t xml:space="preserve">）。HTTP </w:t>
      </w:r>
      <w:proofErr w:type="spellStart"/>
      <w:r>
        <w:t>通信使用</w:t>
      </w:r>
      <w:proofErr w:type="spellEnd"/>
      <w:r>
        <w:t xml:space="preserve"> </w:t>
      </w:r>
      <w:proofErr w:type="spellStart"/>
      <w:r>
        <w:t>Axios，AI</w:t>
      </w:r>
      <w:proofErr w:type="spellEnd"/>
      <w:r>
        <w:t xml:space="preserve"> </w:t>
      </w:r>
      <w:proofErr w:type="spellStart"/>
      <w:r>
        <w:t>对话使用</w:t>
      </w:r>
      <w:proofErr w:type="spellEnd"/>
      <w:r>
        <w:t xml:space="preserve"> </w:t>
      </w:r>
      <w:proofErr w:type="spellStart"/>
      <w:r>
        <w:t>EventSource</w:t>
      </w:r>
      <w:proofErr w:type="spellEnd"/>
      <w:r>
        <w:t xml:space="preserve"> API </w:t>
      </w:r>
      <w:proofErr w:type="spellStart"/>
      <w:r>
        <w:t>接收</w:t>
      </w:r>
      <w:proofErr w:type="spellEnd"/>
      <w:r>
        <w:t xml:space="preserve"> SSE </w:t>
      </w:r>
      <w:proofErr w:type="spellStart"/>
      <w:r>
        <w:t>流式数据</w:t>
      </w:r>
      <w:proofErr w:type="spellEnd"/>
      <w:r>
        <w:t>。</w:t>
      </w:r>
    </w:p>
    <w:p w14:paraId="73321BCB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40" w:name="_Toc235347790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4.3  后端技术栈</w:t>
      </w:r>
      <w:bookmarkEnd w:id="40"/>
      <w:proofErr w:type="gramEnd"/>
    </w:p>
    <w:p w14:paraId="6461267E" w14:textId="77777777" w:rsidR="006D08C9" w:rsidRDefault="00000000">
      <w:pPr>
        <w:rPr>
          <w:rFonts w:hint="eastAsia"/>
        </w:rPr>
      </w:pPr>
      <w:proofErr w:type="spellStart"/>
      <w:r>
        <w:t>后端采用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异步框架，充分利用</w:t>
      </w:r>
      <w:proofErr w:type="spellEnd"/>
      <w:r>
        <w:t xml:space="preserve"> Python </w:t>
      </w:r>
      <w:proofErr w:type="spellStart"/>
      <w:r>
        <w:t>asyncio</w:t>
      </w:r>
      <w:proofErr w:type="spellEnd"/>
      <w:r>
        <w:t xml:space="preserve"> </w:t>
      </w:r>
      <w:proofErr w:type="spellStart"/>
      <w:r>
        <w:t>的并发能力。ORM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2.0 的 </w:t>
      </w:r>
      <w:proofErr w:type="spellStart"/>
      <w:r>
        <w:t>AsyncSession</w:t>
      </w:r>
      <w:proofErr w:type="spellEnd"/>
      <w:r>
        <w:t xml:space="preserve"> </w:t>
      </w:r>
      <w:proofErr w:type="spellStart"/>
      <w:r>
        <w:t>模式，配合</w:t>
      </w:r>
      <w:proofErr w:type="spellEnd"/>
      <w:r>
        <w:t xml:space="preserve"> </w:t>
      </w:r>
      <w:proofErr w:type="spellStart"/>
      <w:r>
        <w:t>aiosqlite</w:t>
      </w:r>
      <w:proofErr w:type="spellEnd"/>
      <w:r>
        <w:t xml:space="preserve"> </w:t>
      </w:r>
      <w:proofErr w:type="spellStart"/>
      <w:r>
        <w:t>实现异步数据库操作。数据校验使用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v2 的 </w:t>
      </w:r>
      <w:proofErr w:type="spellStart"/>
      <w:r>
        <w:t>model_validate</w:t>
      </w:r>
      <w:proofErr w:type="spellEnd"/>
      <w:r>
        <w:t xml:space="preserve"> 和 </w:t>
      </w:r>
      <w:proofErr w:type="spellStart"/>
      <w:r>
        <w:t>BaseSettings。CORS</w:t>
      </w:r>
      <w:proofErr w:type="spellEnd"/>
      <w:r>
        <w:t xml:space="preserve"> </w:t>
      </w:r>
      <w:proofErr w:type="spellStart"/>
      <w:r>
        <w:t>中间件配置允许前端跨域访问。应用生命周期管理（lifespan）中完成数据库表创建和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初始化</w:t>
      </w:r>
      <w:proofErr w:type="spellEnd"/>
      <w:r>
        <w:t>。</w:t>
      </w:r>
    </w:p>
    <w:p w14:paraId="7E0E916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41" w:name="_Toc23534779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4.4  数据存储方案</w:t>
      </w:r>
      <w:bookmarkEnd w:id="41"/>
      <w:proofErr w:type="gramEnd"/>
    </w:p>
    <w:p w14:paraId="0FED104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系统采用双数据库架构：SQLite 存储结构化业务数据（教学材料、知识节点、题目、试卷及关联关系），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存储题目嵌入向量用于语义检索。SQLite 文件位于</w:t>
      </w:r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>/data/</w:t>
      </w:r>
      <w:proofErr w:type="spellStart"/>
      <w:r>
        <w:rPr>
          <w:lang w:eastAsia="zh-CN"/>
        </w:rPr>
        <w:t>ds_teaching.db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持久化数据位于</w:t>
      </w:r>
      <w:proofErr w:type="gramStart"/>
      <w:r>
        <w:rPr>
          <w:lang w:eastAsia="zh-CN"/>
        </w:rPr>
        <w:t xml:space="preserve"> .</w:t>
      </w:r>
      <w:proofErr w:type="gramEnd"/>
      <w:r>
        <w:rPr>
          <w:lang w:eastAsia="zh-CN"/>
        </w:rPr>
        <w:t xml:space="preserve">/data/chroma/。两者通过题目的 </w:t>
      </w:r>
      <w:proofErr w:type="spellStart"/>
      <w:r>
        <w:rPr>
          <w:lang w:eastAsia="zh-CN"/>
        </w:rPr>
        <w:t>embedding_id</w:t>
      </w:r>
      <w:proofErr w:type="spellEnd"/>
      <w:r>
        <w:rPr>
          <w:lang w:eastAsia="zh-CN"/>
        </w:rPr>
        <w:t xml:space="preserve"> 字段关联，</w:t>
      </w:r>
      <w:proofErr w:type="spellStart"/>
      <w:r>
        <w:rPr>
          <w:lang w:eastAsia="zh-CN"/>
        </w:rPr>
        <w:t>QuestionService</w:t>
      </w:r>
      <w:proofErr w:type="spellEnd"/>
      <w:r>
        <w:rPr>
          <w:lang w:eastAsia="zh-CN"/>
        </w:rPr>
        <w:t xml:space="preserve"> 封装了双写同步的事务性逻辑。</w:t>
      </w:r>
    </w:p>
    <w:p w14:paraId="149586ED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42" w:name="_Toc23534779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lastRenderedPageBreak/>
        <w:t>4.5  AI</w:t>
      </w:r>
      <w:proofErr w:type="gramEnd"/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服务集成方案</w:t>
      </w:r>
      <w:bookmarkEnd w:id="42"/>
    </w:p>
    <w:p w14:paraId="4765E87F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43" w:name="_Toc235347793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4.5.1  LLM</w:t>
      </w:r>
      <w:proofErr w:type="gramEnd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 xml:space="preserve"> 适配层设计</w:t>
      </w:r>
      <w:bookmarkEnd w:id="43"/>
    </w:p>
    <w:p w14:paraId="2B952508" w14:textId="77777777" w:rsidR="006D08C9" w:rsidRDefault="00000000">
      <w:pPr>
        <w:rPr>
          <w:rFonts w:hint="eastAsia"/>
        </w:rPr>
      </w:pPr>
      <w:proofErr w:type="spellStart"/>
      <w:r>
        <w:t>LLMAdapter（backend</w:t>
      </w:r>
      <w:proofErr w:type="spellEnd"/>
      <w:r>
        <w:t>/app/services/</w:t>
      </w:r>
      <w:proofErr w:type="spellStart"/>
      <w:r>
        <w:t>llm_adapter.py）是整个系统的</w:t>
      </w:r>
      <w:proofErr w:type="spellEnd"/>
      <w:r>
        <w:t xml:space="preserve"> AI </w:t>
      </w:r>
      <w:proofErr w:type="spellStart"/>
      <w:r>
        <w:t>能力中枢。使用</w:t>
      </w:r>
      <w:proofErr w:type="spellEnd"/>
      <w:r>
        <w:t xml:space="preserve"> OpenAI </w:t>
      </w:r>
      <w:proofErr w:type="spellStart"/>
      <w:r>
        <w:t>兼容的</w:t>
      </w:r>
      <w:proofErr w:type="spellEnd"/>
      <w:r>
        <w:t xml:space="preserve"> </w:t>
      </w:r>
      <w:proofErr w:type="spellStart"/>
      <w:r>
        <w:t>AsyncOpenAI</w:t>
      </w:r>
      <w:proofErr w:type="spellEnd"/>
      <w:r>
        <w:t xml:space="preserve"> </w:t>
      </w:r>
      <w:proofErr w:type="spellStart"/>
      <w:r>
        <w:t>客户端连接</w:t>
      </w:r>
      <w:proofErr w:type="spellEnd"/>
      <w:r>
        <w:t xml:space="preserve"> DeepSeek </w:t>
      </w:r>
      <w:proofErr w:type="spellStart"/>
      <w:r>
        <w:t>API，提供三种交互模式</w:t>
      </w:r>
      <w:proofErr w:type="spellEnd"/>
      <w:r>
        <w:t>：</w:t>
      </w:r>
    </w:p>
    <w:p w14:paraId="13BA760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chat()：标准请求-响应模式，用于知识树提取、题目生成、组卷编排。</w:t>
      </w:r>
    </w:p>
    <w:p w14:paraId="734EC760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chat_</w:t>
      </w:r>
      <w:proofErr w:type="gramStart"/>
      <w:r>
        <w:t>stream</w:t>
      </w:r>
      <w:proofErr w:type="spellEnd"/>
      <w:r>
        <w:t>(</w:t>
      </w:r>
      <w:proofErr w:type="gramEnd"/>
      <w:r>
        <w:t>)：</w:t>
      </w:r>
      <w:proofErr w:type="spellStart"/>
      <w:r>
        <w:t>流式输出模式，用于</w:t>
      </w:r>
      <w:proofErr w:type="spellEnd"/>
      <w:r>
        <w:t xml:space="preserve"> AI </w:t>
      </w:r>
      <w:proofErr w:type="spellStart"/>
      <w:r>
        <w:t>对话的文字逐段推送</w:t>
      </w:r>
      <w:proofErr w:type="spellEnd"/>
      <w:r>
        <w:t>。</w:t>
      </w:r>
    </w:p>
    <w:p w14:paraId="3043B01A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chat_with_</w:t>
      </w:r>
      <w:proofErr w:type="gramStart"/>
      <w:r>
        <w:t>tools</w:t>
      </w:r>
      <w:proofErr w:type="spellEnd"/>
      <w:r>
        <w:t>(</w:t>
      </w:r>
      <w:proofErr w:type="gramEnd"/>
      <w:r>
        <w:t xml:space="preserve">)：Function Calling </w:t>
      </w:r>
      <w:proofErr w:type="spellStart"/>
      <w:r>
        <w:t>模式，用于识别用户意图并调用预设工具</w:t>
      </w:r>
      <w:proofErr w:type="spellEnd"/>
      <w:r>
        <w:t>。</w:t>
      </w:r>
    </w:p>
    <w:p w14:paraId="2FC7A399" w14:textId="77777777" w:rsidR="006D08C9" w:rsidRDefault="00000000">
      <w:pPr>
        <w:rPr>
          <w:rFonts w:hint="eastAsia"/>
        </w:rPr>
      </w:pPr>
      <w:proofErr w:type="spellStart"/>
      <w:r>
        <w:t>适配层设计使得将来切换到其他</w:t>
      </w:r>
      <w:proofErr w:type="spellEnd"/>
      <w:r>
        <w:t xml:space="preserve"> LLM </w:t>
      </w:r>
      <w:proofErr w:type="spellStart"/>
      <w:r>
        <w:t>供应商（如</w:t>
      </w:r>
      <w:proofErr w:type="spellEnd"/>
      <w:r>
        <w:t xml:space="preserve"> OpenAI / Anthropic / </w:t>
      </w:r>
      <w:proofErr w:type="spellStart"/>
      <w:r>
        <w:t>国内其他模型）时，仅需修改配置参数，业务代码无需变动</w:t>
      </w:r>
      <w:proofErr w:type="spellEnd"/>
      <w:r>
        <w:t>。</w:t>
      </w:r>
    </w:p>
    <w:p w14:paraId="18DBE95E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44" w:name="_Toc235347794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4.5.2  本地嵌入模型</w:t>
      </w:r>
      <w:bookmarkEnd w:id="44"/>
      <w:proofErr w:type="gramEnd"/>
    </w:p>
    <w:p w14:paraId="47948B3F" w14:textId="77777777" w:rsidR="006D08C9" w:rsidRDefault="00000000">
      <w:pPr>
        <w:rPr>
          <w:rFonts w:hint="eastAsia"/>
          <w:lang w:eastAsia="zh-CN"/>
        </w:rPr>
      </w:pPr>
      <w:proofErr w:type="spellStart"/>
      <w:r>
        <w:t>嵌入模型选用</w:t>
      </w:r>
      <w:proofErr w:type="spellEnd"/>
      <w:r>
        <w:t xml:space="preserve"> BAAI/bge-small-zh-v1.5，是 BGE 系列的中文轻量版本（24MB，512维）。</w:t>
      </w:r>
      <w:proofErr w:type="spellStart"/>
      <w:r>
        <w:t>通过</w:t>
      </w:r>
      <w:proofErr w:type="spellEnd"/>
      <w:r>
        <w:t xml:space="preserve"> sentence-transformers </w:t>
      </w:r>
      <w:proofErr w:type="spellStart"/>
      <w:r>
        <w:t>库加载，支持</w:t>
      </w:r>
      <w:proofErr w:type="spellEnd"/>
      <w:r>
        <w:t xml:space="preserve"> </w:t>
      </w:r>
      <w:proofErr w:type="spellStart"/>
      <w:r>
        <w:t>normalize_embeddings</w:t>
      </w:r>
      <w:proofErr w:type="spellEnd"/>
      <w:r>
        <w:t xml:space="preserve"> </w:t>
      </w:r>
      <w:proofErr w:type="spellStart"/>
      <w:r>
        <w:t>归一化，使用余弦相似度进行语义匹配</w:t>
      </w:r>
      <w:proofErr w:type="spellEnd"/>
      <w:r>
        <w:t>。</w:t>
      </w:r>
      <w:r>
        <w:rPr>
          <w:lang w:eastAsia="zh-CN"/>
        </w:rPr>
        <w:t xml:space="preserve">模型采用模块级单例模式避免重复加载（加载耗时数秒），同步推理通过 </w:t>
      </w:r>
      <w:proofErr w:type="spellStart"/>
      <w:r>
        <w:rPr>
          <w:lang w:eastAsia="zh-CN"/>
        </w:rPr>
        <w:t>asyncio.to_</w:t>
      </w:r>
      <w:proofErr w:type="gramStart"/>
      <w:r>
        <w:rPr>
          <w:lang w:eastAsia="zh-CN"/>
        </w:rPr>
        <w:t>thread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 xml:space="preserve">) 包装为异步调用。首次下载通过 HF_ENDPOINT=https://hf-mirror.com 使用 </w:t>
      </w:r>
      <w:proofErr w:type="spellStart"/>
      <w:r>
        <w:rPr>
          <w:lang w:eastAsia="zh-CN"/>
        </w:rPr>
        <w:t>HuggingFace</w:t>
      </w:r>
      <w:proofErr w:type="spellEnd"/>
      <w:r>
        <w:rPr>
          <w:lang w:eastAsia="zh-CN"/>
        </w:rPr>
        <w:t xml:space="preserve"> 国内镜像。</w:t>
      </w:r>
    </w:p>
    <w:p w14:paraId="28AED065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szCs w:val="28"/>
          <w:lang w:eastAsia="zh-CN"/>
        </w:rPr>
      </w:pPr>
      <w:bookmarkStart w:id="45" w:name="_Toc235347795"/>
      <w:proofErr w:type="gramStart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>4.5.3  RAG</w:t>
      </w:r>
      <w:proofErr w:type="gramEnd"/>
      <w:r w:rsidRPr="005974AA">
        <w:rPr>
          <w:rFonts w:ascii="宋体" w:eastAsia="宋体" w:hAnsi="宋体"/>
          <w:color w:val="auto"/>
          <w:sz w:val="28"/>
          <w:szCs w:val="28"/>
          <w:lang w:eastAsia="zh-CN"/>
        </w:rPr>
        <w:t xml:space="preserve"> 检索增强生成管道</w:t>
      </w:r>
      <w:bookmarkEnd w:id="45"/>
    </w:p>
    <w:p w14:paraId="557D8ABB" w14:textId="77777777" w:rsidR="006D08C9" w:rsidRDefault="00000000">
      <w:pPr>
        <w:rPr>
          <w:rFonts w:hint="eastAsia"/>
        </w:rPr>
      </w:pPr>
      <w:proofErr w:type="spellStart"/>
      <w:r>
        <w:t>RAGPipeline（backend</w:t>
      </w:r>
      <w:proofErr w:type="spellEnd"/>
      <w:r>
        <w:t>/app/services/</w:t>
      </w:r>
      <w:proofErr w:type="spellStart"/>
      <w:r>
        <w:t>rag.py）封装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的向量存储和检索操作。核心流程</w:t>
      </w:r>
      <w:proofErr w:type="spellEnd"/>
      <w:r>
        <w:t>：</w:t>
      </w:r>
    </w:p>
    <w:p w14:paraId="4C40122E" w14:textId="77777777" w:rsidR="006D08C9" w:rsidRDefault="00000000">
      <w:pPr>
        <w:rPr>
          <w:rFonts w:hint="eastAsia"/>
        </w:rPr>
      </w:pPr>
      <w:r>
        <w:t xml:space="preserve">（1）题目创建时，将"题干 + </w:t>
      </w:r>
      <w:proofErr w:type="spellStart"/>
      <w:r>
        <w:t>选项</w:t>
      </w:r>
      <w:proofErr w:type="spellEnd"/>
      <w:r>
        <w:t xml:space="preserve"> + </w:t>
      </w:r>
      <w:proofErr w:type="spellStart"/>
      <w:r>
        <w:t>知识点</w:t>
      </w:r>
      <w:proofErr w:type="spellEnd"/>
      <w:r>
        <w:t xml:space="preserve"> + </w:t>
      </w:r>
      <w:proofErr w:type="spellStart"/>
      <w:r>
        <w:t>章节"拼接为统一文本，通过</w:t>
      </w:r>
      <w:proofErr w:type="spellEnd"/>
      <w:r>
        <w:t xml:space="preserve"> BGE </w:t>
      </w:r>
      <w:proofErr w:type="spellStart"/>
      <w:r>
        <w:t>模型向量化后存入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>。</w:t>
      </w:r>
    </w:p>
    <w:p w14:paraId="51065E4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（2）语义搜索时，将查询词向量化后在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中执行余弦相似度检索，支持按题型/难度/章节进行元数据预过滤。</w:t>
      </w:r>
    </w:p>
    <w:p w14:paraId="7C5BB56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（3）组卷时，根据知识点上下文检索候选题目，LLM 从候选中选择最优组合。</w:t>
      </w:r>
    </w:p>
    <w:p w14:paraId="654A90D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（4）题库不足时，LLM 基于教学材料上下文生成新题目，自动存入题库和向量数据库。</w:t>
      </w:r>
    </w:p>
    <w:p w14:paraId="78A4A93A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46" w:name="_Toc235347796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4.6  开发路线</w:t>
      </w:r>
      <w:bookmarkEnd w:id="46"/>
      <w:proofErr w:type="gramEnd"/>
    </w:p>
    <w:p w14:paraId="5FFD1DB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项目采用</w:t>
      </w:r>
      <w:proofErr w:type="gramStart"/>
      <w:r>
        <w:rPr>
          <w:lang w:eastAsia="zh-CN"/>
        </w:rPr>
        <w:t>"敏捷</w:t>
      </w:r>
      <w:proofErr w:type="gramEnd"/>
      <w:r>
        <w:rPr>
          <w:lang w:eastAsia="zh-CN"/>
        </w:rPr>
        <w:t>迭代 + 模块化</w:t>
      </w:r>
      <w:proofErr w:type="gramStart"/>
      <w:r>
        <w:rPr>
          <w:lang w:eastAsia="zh-CN"/>
        </w:rPr>
        <w:t>并行"</w:t>
      </w:r>
      <w:proofErr w:type="gramEnd"/>
      <w:r>
        <w:rPr>
          <w:lang w:eastAsia="zh-CN"/>
        </w:rPr>
        <w:t>开发策略，分三个阶段推进：</w:t>
      </w:r>
    </w:p>
    <w:p w14:paraId="0C68E07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第一阶段（基础设施）：搭建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+ Vue 3 项目骨架，完成数据模型设计与 CRUD API。验证技术选型可行性。</w:t>
      </w:r>
    </w:p>
    <w:p w14:paraId="2E776AC1" w14:textId="7E8F1F5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第二阶段（核心功能）：实现材料上传解析、RAG 语义检索、智能组卷流水线。此阶段完成后系统即可进行端到端出卷流程。</w:t>
      </w:r>
    </w:p>
    <w:p w14:paraId="364732D3" w14:textId="5727DF59" w:rsidR="006D08C9" w:rsidRDefault="00000000">
      <w:pPr>
        <w:rPr>
          <w:rFonts w:hint="eastAsia"/>
        </w:rPr>
      </w:pPr>
      <w:proofErr w:type="spellStart"/>
      <w:r>
        <w:lastRenderedPageBreak/>
        <w:t>第三阶段（完善体验</w:t>
      </w:r>
      <w:proofErr w:type="spellEnd"/>
      <w:r>
        <w:t>）：</w:t>
      </w:r>
      <w:proofErr w:type="spellStart"/>
      <w:r>
        <w:t>集成</w:t>
      </w:r>
      <w:proofErr w:type="spellEnd"/>
      <w:r>
        <w:t xml:space="preserve"> AI </w:t>
      </w:r>
      <w:proofErr w:type="spellStart"/>
      <w:r>
        <w:t>对话助手（SSE</w:t>
      </w:r>
      <w:proofErr w:type="spellEnd"/>
      <w:r>
        <w:t xml:space="preserve"> + Function Calling）、</w:t>
      </w:r>
      <w:r w:rsidR="000720E7">
        <w:rPr>
          <w:lang w:eastAsia="zh-CN"/>
        </w:rPr>
        <w:t>知识树 LLM 提取</w:t>
      </w:r>
      <w:r w:rsidR="000720E7">
        <w:rPr>
          <w:rFonts w:hint="eastAsia"/>
          <w:lang w:eastAsia="zh-CN"/>
        </w:rPr>
        <w:t>、</w:t>
      </w:r>
      <w:r>
        <w:t xml:space="preserve">DOCX/PDF </w:t>
      </w:r>
      <w:proofErr w:type="spellStart"/>
      <w:r>
        <w:t>试卷导出与答题卡生成、试卷质量审核修复、Bug</w:t>
      </w:r>
      <w:proofErr w:type="spellEnd"/>
      <w:r>
        <w:t xml:space="preserve"> </w:t>
      </w:r>
      <w:proofErr w:type="spellStart"/>
      <w:r>
        <w:t>修复与嵌入模型切换、测试与文档完善</w:t>
      </w:r>
      <w:proofErr w:type="spellEnd"/>
      <w:r>
        <w:t>。</w:t>
      </w:r>
    </w:p>
    <w:p w14:paraId="647591C8" w14:textId="77777777" w:rsidR="006D08C9" w:rsidRDefault="00000000">
      <w:pPr>
        <w:rPr>
          <w:rFonts w:hint="eastAsia"/>
        </w:rPr>
      </w:pPr>
      <w:r>
        <w:br w:type="page"/>
      </w:r>
    </w:p>
    <w:p w14:paraId="0D668A4A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47" w:name="_Toc235347797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第五章  功能设计</w:t>
      </w:r>
      <w:bookmarkEnd w:id="47"/>
      <w:proofErr w:type="gramEnd"/>
    </w:p>
    <w:p w14:paraId="31D3EA30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48" w:name="_Toc23534779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5.1  系统功能总览</w:t>
      </w:r>
      <w:bookmarkEnd w:id="48"/>
      <w:proofErr w:type="gramEnd"/>
    </w:p>
    <w:p w14:paraId="29CBFAD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DS Exam System 提供六大核心功能模块：教学材料管理、知识树管理、题库管理、智能组卷、试卷导出与审核、AI 对话助手。以下逐一详述各模块的设计方案。</w:t>
      </w:r>
    </w:p>
    <w:p w14:paraId="11630E48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49" w:name="_Toc23534779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5.2  教学材料管理模块</w:t>
      </w:r>
      <w:bookmarkEnd w:id="49"/>
      <w:proofErr w:type="gramEnd"/>
    </w:p>
    <w:p w14:paraId="2027A38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功能概述：教师上传 PPTX / DOCX / PDF / MD 格式的教学材料，系统自动解析为 Markdown 文本存入数据库，供后续知识树提取和题目提取使用。</w:t>
      </w:r>
    </w:p>
    <w:p w14:paraId="2BB8E41C" w14:textId="77777777" w:rsidR="006D08C9" w:rsidRDefault="00000000">
      <w:pPr>
        <w:rPr>
          <w:rFonts w:hint="eastAsia"/>
        </w:rPr>
      </w:pPr>
      <w:proofErr w:type="spellStart"/>
      <w:r>
        <w:t>核心类：FileParser（backend</w:t>
      </w:r>
      <w:proofErr w:type="spellEnd"/>
      <w:r>
        <w:t>/app/services/file_parser.py）——</w:t>
      </w:r>
      <w:proofErr w:type="spellStart"/>
      <w:r>
        <w:t>多格式文件解析器</w:t>
      </w:r>
      <w:proofErr w:type="spellEnd"/>
      <w:r>
        <w:t>。</w:t>
      </w:r>
    </w:p>
    <w:p w14:paraId="6F13C1E3" w14:textId="77777777" w:rsidR="006D08C9" w:rsidRDefault="00000000">
      <w:pPr>
        <w:rPr>
          <w:rFonts w:hint="eastAsia"/>
        </w:rPr>
      </w:pPr>
      <w:r>
        <w:t>• _</w:t>
      </w:r>
      <w:proofErr w:type="spellStart"/>
      <w:r>
        <w:t>parse_</w:t>
      </w:r>
      <w:proofErr w:type="gramStart"/>
      <w:r>
        <w:t>pptx</w:t>
      </w:r>
      <w:proofErr w:type="spellEnd"/>
      <w:r>
        <w:t>(</w:t>
      </w:r>
      <w:proofErr w:type="gramEnd"/>
      <w:r>
        <w:t>)：</w:t>
      </w:r>
      <w:proofErr w:type="spellStart"/>
      <w:r>
        <w:t>使用</w:t>
      </w:r>
      <w:proofErr w:type="spellEnd"/>
      <w:r>
        <w:t xml:space="preserve"> python-pptx </w:t>
      </w:r>
      <w:proofErr w:type="spellStart"/>
      <w:r>
        <w:t>逐幻灯片提取</w:t>
      </w:r>
      <w:proofErr w:type="spellEnd"/>
      <w:r>
        <w:t xml:space="preserve"> shape </w:t>
      </w:r>
      <w:proofErr w:type="spellStart"/>
      <w:r>
        <w:t>文本和表格内容</w:t>
      </w:r>
      <w:proofErr w:type="spellEnd"/>
      <w:r>
        <w:t>。</w:t>
      </w:r>
    </w:p>
    <w:p w14:paraId="640218C0" w14:textId="77777777" w:rsidR="006D08C9" w:rsidRDefault="00000000">
      <w:pPr>
        <w:rPr>
          <w:rFonts w:hint="eastAsia"/>
        </w:rPr>
      </w:pPr>
      <w:r>
        <w:t>• _</w:t>
      </w:r>
      <w:proofErr w:type="spellStart"/>
      <w:r>
        <w:t>parse_</w:t>
      </w:r>
      <w:proofErr w:type="gramStart"/>
      <w:r>
        <w:t>docx</w:t>
      </w:r>
      <w:proofErr w:type="spellEnd"/>
      <w:r>
        <w:t>(</w:t>
      </w:r>
      <w:proofErr w:type="gramEnd"/>
      <w:r>
        <w:t>)：</w:t>
      </w:r>
      <w:proofErr w:type="spellStart"/>
      <w:r>
        <w:t>使用</w:t>
      </w:r>
      <w:proofErr w:type="spellEnd"/>
      <w:r>
        <w:t xml:space="preserve"> python-docx </w:t>
      </w:r>
      <w:proofErr w:type="spellStart"/>
      <w:r>
        <w:t>逐段落提取文本，保留</w:t>
      </w:r>
      <w:proofErr w:type="spellEnd"/>
      <w:r>
        <w:t xml:space="preserve"> Heading </w:t>
      </w:r>
      <w:proofErr w:type="spellStart"/>
      <w:r>
        <w:t>样式层级转换为</w:t>
      </w:r>
      <w:proofErr w:type="spellEnd"/>
      <w:r>
        <w:t xml:space="preserve"> Markdown </w:t>
      </w:r>
      <w:proofErr w:type="spellStart"/>
      <w:r>
        <w:t>标题</w:t>
      </w:r>
      <w:proofErr w:type="spellEnd"/>
      <w:r>
        <w:t>。</w:t>
      </w:r>
    </w:p>
    <w:p w14:paraId="3F7C5E2F" w14:textId="77777777" w:rsidR="006D08C9" w:rsidRDefault="00000000">
      <w:pPr>
        <w:rPr>
          <w:rFonts w:hint="eastAsia"/>
        </w:rPr>
      </w:pPr>
      <w:r>
        <w:t>• _</w:t>
      </w:r>
      <w:proofErr w:type="spellStart"/>
      <w:r>
        <w:t>parse_</w:t>
      </w:r>
      <w:proofErr w:type="gramStart"/>
      <w:r>
        <w:t>pdf</w:t>
      </w:r>
      <w:proofErr w:type="spellEnd"/>
      <w:r>
        <w:t>(</w:t>
      </w:r>
      <w:proofErr w:type="gramEnd"/>
      <w:r>
        <w:t>)：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 xml:space="preserve">) </w:t>
      </w:r>
      <w:proofErr w:type="spellStart"/>
      <w:r>
        <w:t>逐页提取文本</w:t>
      </w:r>
      <w:proofErr w:type="spellEnd"/>
      <w:r>
        <w:t>。</w:t>
      </w:r>
    </w:p>
    <w:p w14:paraId="21360226" w14:textId="77777777" w:rsidR="006D08C9" w:rsidRDefault="00000000">
      <w:pPr>
        <w:rPr>
          <w:rFonts w:hint="eastAsia"/>
        </w:rPr>
      </w:pPr>
      <w:r>
        <w:t>• _</w:t>
      </w:r>
      <w:proofErr w:type="spellStart"/>
      <w:r>
        <w:t>parse_</w:t>
      </w:r>
      <w:proofErr w:type="gramStart"/>
      <w:r>
        <w:t>md</w:t>
      </w:r>
      <w:proofErr w:type="spellEnd"/>
      <w:r>
        <w:t>(</w:t>
      </w:r>
      <w:proofErr w:type="gramEnd"/>
      <w:r>
        <w:t>)：</w:t>
      </w:r>
      <w:proofErr w:type="spellStart"/>
      <w:r>
        <w:t>直接读取文件内容</w:t>
      </w:r>
      <w:proofErr w:type="spellEnd"/>
      <w:r>
        <w:t>。</w:t>
      </w:r>
    </w:p>
    <w:p w14:paraId="2FFD33D0" w14:textId="77777777" w:rsidR="006D08C9" w:rsidRDefault="00000000">
      <w:pPr>
        <w:rPr>
          <w:rFonts w:hint="eastAsia"/>
        </w:rPr>
      </w:pPr>
      <w:proofErr w:type="spellStart"/>
      <w:r>
        <w:t>处理流程：教师上传文件</w:t>
      </w:r>
      <w:proofErr w:type="spellEnd"/>
      <w:r>
        <w:t xml:space="preserve"> → </w:t>
      </w:r>
      <w:proofErr w:type="spellStart"/>
      <w:r>
        <w:t>校验扩展名</w:t>
      </w:r>
      <w:proofErr w:type="spellEnd"/>
      <w:r>
        <w:t xml:space="preserve"> → </w:t>
      </w:r>
      <w:proofErr w:type="spellStart"/>
      <w:r>
        <w:t>保存至</w:t>
      </w:r>
      <w:proofErr w:type="spellEnd"/>
      <w:r>
        <w:t xml:space="preserve"> uploads/ </w:t>
      </w:r>
      <w:proofErr w:type="spellStart"/>
      <w:r>
        <w:t>目录</w:t>
      </w:r>
      <w:proofErr w:type="spellEnd"/>
      <w:r>
        <w:t xml:space="preserve"> → </w:t>
      </w:r>
      <w:proofErr w:type="spellStart"/>
      <w:r>
        <w:t>FileParser.parse</w:t>
      </w:r>
      <w:proofErr w:type="spellEnd"/>
      <w:r>
        <w:t xml:space="preserve">() </w:t>
      </w:r>
      <w:proofErr w:type="spellStart"/>
      <w:r>
        <w:t>解析为</w:t>
      </w:r>
      <w:proofErr w:type="spellEnd"/>
      <w:r>
        <w:t xml:space="preserve"> Markdown → Material </w:t>
      </w:r>
      <w:proofErr w:type="spellStart"/>
      <w:r>
        <w:t>记录写入数据库</w:t>
      </w:r>
      <w:proofErr w:type="spellEnd"/>
      <w:r>
        <w:t xml:space="preserve"> → </w:t>
      </w:r>
      <w:proofErr w:type="spellStart"/>
      <w:r>
        <w:t>返回解析结果给前端</w:t>
      </w:r>
      <w:proofErr w:type="spellEnd"/>
      <w:r>
        <w:t>。</w:t>
      </w:r>
    </w:p>
    <w:p w14:paraId="1FB97B65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0" w:name="_Toc235347800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5.3  知识体系构建模块</w:t>
      </w:r>
      <w:bookmarkEnd w:id="50"/>
      <w:proofErr w:type="gramEnd"/>
    </w:p>
    <w:p w14:paraId="29BF9A7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功能概述：利用 LLM 从已解析的教学材料文本中提取层级化知识结构，采用</w:t>
      </w:r>
      <w:proofErr w:type="gramStart"/>
      <w:r>
        <w:rPr>
          <w:lang w:eastAsia="zh-CN"/>
        </w:rPr>
        <w:t>"章</w:t>
      </w:r>
      <w:proofErr w:type="gramEnd"/>
      <w:r>
        <w:rPr>
          <w:lang w:eastAsia="zh-CN"/>
        </w:rPr>
        <w:t xml:space="preserve"> → 节 → 知识</w:t>
      </w:r>
      <w:proofErr w:type="gramStart"/>
      <w:r>
        <w:rPr>
          <w:lang w:eastAsia="zh-CN"/>
        </w:rPr>
        <w:t>点"</w:t>
      </w:r>
      <w:proofErr w:type="gramEnd"/>
      <w:r>
        <w:rPr>
          <w:lang w:eastAsia="zh-CN"/>
        </w:rPr>
        <w:t>三级结构，知识点节点包含定义、关键术语和教学重点。</w:t>
      </w:r>
    </w:p>
    <w:p w14:paraId="3694EF91" w14:textId="77777777" w:rsidR="006D08C9" w:rsidRDefault="00000000">
      <w:pPr>
        <w:rPr>
          <w:rFonts w:hint="eastAsia"/>
        </w:rPr>
      </w:pPr>
      <w:proofErr w:type="spellStart"/>
      <w:r>
        <w:t>数据模型：knowledge_nodes</w:t>
      </w:r>
      <w:proofErr w:type="spellEnd"/>
      <w:r>
        <w:t xml:space="preserve"> </w:t>
      </w:r>
      <w:proofErr w:type="spellStart"/>
      <w:r>
        <w:t>表采用邻接表模型（Adjacency</w:t>
      </w:r>
      <w:proofErr w:type="spellEnd"/>
      <w:r>
        <w:t xml:space="preserve"> List），</w:t>
      </w:r>
      <w:proofErr w:type="spellStart"/>
      <w:r>
        <w:t>通过</w:t>
      </w:r>
      <w:proofErr w:type="spellEnd"/>
      <w:r>
        <w:t xml:space="preserve">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自引用实现树形结构。前端使用递归算法</w:t>
      </w:r>
      <w:proofErr w:type="spellEnd"/>
      <w:r>
        <w:t xml:space="preserve">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 xml:space="preserve">) </w:t>
      </w:r>
      <w:proofErr w:type="spellStart"/>
      <w:r>
        <w:t>将扁平节点列表转换为嵌套</w:t>
      </w:r>
      <w:proofErr w:type="spellEnd"/>
      <w:r>
        <w:t xml:space="preserve"> JSON 树。</w:t>
      </w:r>
    </w:p>
    <w:p w14:paraId="0AB75396" w14:textId="77777777" w:rsidR="006D08C9" w:rsidRDefault="00000000">
      <w:pPr>
        <w:rPr>
          <w:rFonts w:hint="eastAsia"/>
          <w:lang w:eastAsia="zh-CN"/>
        </w:rPr>
      </w:pPr>
      <w:r>
        <w:t xml:space="preserve">LLM </w:t>
      </w:r>
      <w:proofErr w:type="spellStart"/>
      <w:r>
        <w:t>提取策略：将材料</w:t>
      </w:r>
      <w:proofErr w:type="spellEnd"/>
      <w:r>
        <w:t xml:space="preserve"> Markdown 内容（截取前12,000字符）发送给 DeepSeek </w:t>
      </w:r>
      <w:proofErr w:type="spellStart"/>
      <w:r>
        <w:t>API，System</w:t>
      </w:r>
      <w:proofErr w:type="spellEnd"/>
      <w:r>
        <w:t xml:space="preserve"> Prompt </w:t>
      </w:r>
      <w:proofErr w:type="spellStart"/>
      <w:r>
        <w:t>指导</w:t>
      </w:r>
      <w:proofErr w:type="spellEnd"/>
      <w:r>
        <w:t xml:space="preserve"> LLM </w:t>
      </w:r>
      <w:proofErr w:type="spellStart"/>
      <w:r>
        <w:t>按照章→节→知识点的</w:t>
      </w:r>
      <w:proofErr w:type="spellEnd"/>
      <w:r>
        <w:t xml:space="preserve"> JSON </w:t>
      </w:r>
      <w:proofErr w:type="spellStart"/>
      <w:r>
        <w:t>格式输出，要求只提取材料中实际包含的内容</w:t>
      </w:r>
      <w:proofErr w:type="spellEnd"/>
      <w:r>
        <w:t>。</w:t>
      </w:r>
      <w:r>
        <w:rPr>
          <w:lang w:eastAsia="zh-CN"/>
        </w:rPr>
        <w:t xml:space="preserve">后端逐层写入 </w:t>
      </w:r>
      <w:proofErr w:type="spellStart"/>
      <w:r>
        <w:rPr>
          <w:lang w:eastAsia="zh-CN"/>
        </w:rPr>
        <w:t>knowledge_nodes</w:t>
      </w:r>
      <w:proofErr w:type="spellEnd"/>
      <w:r>
        <w:rPr>
          <w:lang w:eastAsia="zh-CN"/>
        </w:rPr>
        <w:t xml:space="preserve"> 表。教师可通过 Web 界面手动编辑修正提取结果。</w:t>
      </w:r>
    </w:p>
    <w:p w14:paraId="360E670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1" w:name="_Toc23534780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5.4  题库管理模块</w:t>
      </w:r>
      <w:bookmarkEnd w:id="51"/>
      <w:proofErr w:type="gramEnd"/>
    </w:p>
    <w:p w14:paraId="6193409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功能概述：支持选择题、填空题、判断题、简答题、算法设计题五种题型。提供 CRUD 操作、批量导入（JSON/XLSX）、语义搜索、题目从材料中提取。每道题目在创建/更新时自动向量化并同步到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>。</w:t>
      </w:r>
    </w:p>
    <w:p w14:paraId="69220B3D" w14:textId="77777777" w:rsidR="006D08C9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QuestionService</w:t>
      </w:r>
      <w:proofErr w:type="spellEnd"/>
      <w:r>
        <w:rPr>
          <w:lang w:eastAsia="zh-CN"/>
        </w:rPr>
        <w:t xml:space="preserve"> 核心设计：</w:t>
      </w:r>
    </w:p>
    <w:p w14:paraId="5A16254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</w:t>
      </w:r>
      <w:proofErr w:type="spellStart"/>
      <w:r>
        <w:rPr>
          <w:lang w:eastAsia="zh-CN"/>
        </w:rPr>
        <w:t>create_question</w:t>
      </w:r>
      <w:proofErr w:type="spellEnd"/>
      <w:r>
        <w:rPr>
          <w:lang w:eastAsia="zh-CN"/>
        </w:rPr>
        <w:t xml:space="preserve">()：写入 SQLite → 构建嵌入文本（题干+选项+知识点+章节）→ BGE 模型向量化 → 存入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→ commit。</w:t>
      </w:r>
    </w:p>
    <w:p w14:paraId="1EA23519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search_</w:t>
      </w:r>
      <w:proofErr w:type="gramStart"/>
      <w:r>
        <w:t>semantic</w:t>
      </w:r>
      <w:proofErr w:type="spellEnd"/>
      <w:r>
        <w:t>(</w:t>
      </w:r>
      <w:proofErr w:type="gramEnd"/>
      <w:r>
        <w:t>)：</w:t>
      </w:r>
      <w:proofErr w:type="spellStart"/>
      <w:r>
        <w:t>查询词向量化</w:t>
      </w:r>
      <w:proofErr w:type="spellEnd"/>
      <w:r>
        <w:t xml:space="preserve"> →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余弦检索</w:t>
      </w:r>
      <w:proofErr w:type="spellEnd"/>
      <w:r>
        <w:t xml:space="preserve"> → </w:t>
      </w:r>
      <w:proofErr w:type="spellStart"/>
      <w:r>
        <w:t>加载完整题目数据</w:t>
      </w:r>
      <w:proofErr w:type="spellEnd"/>
      <w:r>
        <w:t xml:space="preserve"> → </w:t>
      </w:r>
      <w:proofErr w:type="spellStart"/>
      <w:r>
        <w:t>返回含</w:t>
      </w:r>
      <w:proofErr w:type="spellEnd"/>
      <w:r>
        <w:t xml:space="preserve"> distance </w:t>
      </w:r>
      <w:proofErr w:type="spellStart"/>
      <w:r>
        <w:t>的排序结果</w:t>
      </w:r>
      <w:proofErr w:type="spellEnd"/>
      <w:r>
        <w:t>。</w:t>
      </w:r>
    </w:p>
    <w:p w14:paraId="4FDBBB0D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update_</w:t>
      </w:r>
      <w:proofErr w:type="gramStart"/>
      <w:r>
        <w:t>question</w:t>
      </w:r>
      <w:proofErr w:type="spellEnd"/>
      <w:r>
        <w:t>(</w:t>
      </w:r>
      <w:proofErr w:type="gramEnd"/>
      <w:r>
        <w:t>)：</w:t>
      </w:r>
      <w:proofErr w:type="spellStart"/>
      <w:r>
        <w:t>更新字段</w:t>
      </w:r>
      <w:proofErr w:type="spellEnd"/>
      <w:r>
        <w:t xml:space="preserve"> → </w:t>
      </w:r>
      <w:proofErr w:type="spellStart"/>
      <w:r>
        <w:t>重新向量化</w:t>
      </w:r>
      <w:proofErr w:type="spellEnd"/>
      <w:r>
        <w:t xml:space="preserve"> → </w:t>
      </w:r>
      <w:proofErr w:type="spellStart"/>
      <w:r>
        <w:t>覆盖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记录</w:t>
      </w:r>
      <w:proofErr w:type="spellEnd"/>
      <w:r>
        <w:t>。</w:t>
      </w:r>
    </w:p>
    <w:p w14:paraId="3BA3B9B0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delete_</w:t>
      </w:r>
      <w:proofErr w:type="gramStart"/>
      <w:r>
        <w:t>question</w:t>
      </w:r>
      <w:proofErr w:type="spellEnd"/>
      <w:r>
        <w:t>(</w:t>
      </w:r>
      <w:proofErr w:type="gramEnd"/>
      <w:r>
        <w:t>)：</w:t>
      </w:r>
      <w:proofErr w:type="spellStart"/>
      <w:r>
        <w:t>先删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向量</w:t>
      </w:r>
      <w:proofErr w:type="spellEnd"/>
      <w:r>
        <w:t xml:space="preserve"> → </w:t>
      </w:r>
      <w:proofErr w:type="spellStart"/>
      <w:r>
        <w:t>再删</w:t>
      </w:r>
      <w:proofErr w:type="spellEnd"/>
      <w:r>
        <w:t xml:space="preserve"> SQLite </w:t>
      </w:r>
      <w:proofErr w:type="spellStart"/>
      <w:r>
        <w:t>记录</w:t>
      </w:r>
      <w:proofErr w:type="spellEnd"/>
      <w:r>
        <w:t>。</w:t>
      </w:r>
    </w:p>
    <w:p w14:paraId="13177838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2" w:name="_Toc23534780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5.5  智能组卷模块</w:t>
      </w:r>
      <w:bookmarkEnd w:id="52"/>
      <w:proofErr w:type="gramEnd"/>
    </w:p>
    <w:p w14:paraId="066BC9AC" w14:textId="77777777" w:rsidR="006D08C9" w:rsidRDefault="00000000">
      <w:pPr>
        <w:rPr>
          <w:rFonts w:hint="eastAsia"/>
        </w:rPr>
      </w:pPr>
      <w:proofErr w:type="spellStart"/>
      <w:r>
        <w:t>功能概述：智能组卷是系统的核心模块，采用"RAG</w:t>
      </w:r>
      <w:proofErr w:type="spellEnd"/>
      <w:r>
        <w:t xml:space="preserve"> </w:t>
      </w:r>
      <w:proofErr w:type="spellStart"/>
      <w:r>
        <w:t>检索</w:t>
      </w:r>
      <w:proofErr w:type="spellEnd"/>
      <w:r>
        <w:t xml:space="preserve"> + LLM </w:t>
      </w:r>
      <w:proofErr w:type="spellStart"/>
      <w:r>
        <w:t>编排</w:t>
      </w:r>
      <w:proofErr w:type="spellEnd"/>
      <w:r>
        <w:t xml:space="preserve"> + AI </w:t>
      </w:r>
      <w:proofErr w:type="spellStart"/>
      <w:r>
        <w:t>生成补充"的混合组卷策略。ExamGenerator.generate</w:t>
      </w:r>
      <w:proofErr w:type="spellEnd"/>
      <w:r>
        <w:t xml:space="preserve">() </w:t>
      </w:r>
      <w:proofErr w:type="spellStart"/>
      <w:r>
        <w:t>是流程入口</w:t>
      </w:r>
      <w:proofErr w:type="spellEnd"/>
      <w:r>
        <w:t>。</w:t>
      </w:r>
    </w:p>
    <w:p w14:paraId="70249057" w14:textId="77777777" w:rsidR="006D08C9" w:rsidRDefault="00000000">
      <w:pPr>
        <w:rPr>
          <w:rFonts w:hint="eastAsia"/>
        </w:rPr>
      </w:pPr>
      <w:r>
        <w:t xml:space="preserve">阶段1 — </w:t>
      </w:r>
      <w:proofErr w:type="spellStart"/>
      <w:r>
        <w:t>构建知识上下文：根据教师选定的</w:t>
      </w:r>
      <w:proofErr w:type="spellEnd"/>
      <w:r>
        <w:t xml:space="preserve"> </w:t>
      </w:r>
      <w:proofErr w:type="spellStart"/>
      <w:r>
        <w:t>knowledge_node_ids</w:t>
      </w:r>
      <w:proofErr w:type="spellEnd"/>
      <w:r>
        <w:t xml:space="preserve"> </w:t>
      </w:r>
      <w:proofErr w:type="spellStart"/>
      <w:r>
        <w:t>加载知识点信息，拼接为知识上下文文本</w:t>
      </w:r>
      <w:proofErr w:type="spellEnd"/>
      <w:r>
        <w:t>。</w:t>
      </w:r>
    </w:p>
    <w:p w14:paraId="45C25709" w14:textId="77777777" w:rsidR="006D08C9" w:rsidRDefault="00000000">
      <w:pPr>
        <w:rPr>
          <w:rFonts w:hint="eastAsia"/>
        </w:rPr>
      </w:pPr>
      <w:r>
        <w:t xml:space="preserve">阶段2 — RAG </w:t>
      </w:r>
      <w:proofErr w:type="spellStart"/>
      <w:r>
        <w:t>候选检索：按每种题型分别向量检索候选题目（检索</w:t>
      </w:r>
      <w:proofErr w:type="spellEnd"/>
      <w:r>
        <w:t xml:space="preserve"> count×5 </w:t>
      </w:r>
      <w:proofErr w:type="spellStart"/>
      <w:r>
        <w:t>条预留冗余</w:t>
      </w:r>
      <w:proofErr w:type="spellEnd"/>
      <w:r>
        <w:t>），</w:t>
      </w:r>
      <w:proofErr w:type="spellStart"/>
      <w:r>
        <w:t>支持元数据过滤</w:t>
      </w:r>
      <w:proofErr w:type="spellEnd"/>
      <w:r>
        <w:t>。</w:t>
      </w:r>
    </w:p>
    <w:p w14:paraId="4B91D0C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阶段3 — AI 生成补充：候选不足时 LLM 基于教学材料生成新题目，自动保存到题库和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>。</w:t>
      </w:r>
    </w:p>
    <w:p w14:paraId="3404553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阶段4 — LLM 组卷编排：将候选人以 JSON 发送给 LLM，由 LLM 选择最优组合，避免知识点重复。</w:t>
      </w:r>
    </w:p>
    <w:p w14:paraId="2544F0ED" w14:textId="77777777" w:rsidR="006D08C9" w:rsidRDefault="00000000">
      <w:pPr>
        <w:rPr>
          <w:rFonts w:hint="eastAsia"/>
        </w:rPr>
      </w:pPr>
      <w:r>
        <w:t xml:space="preserve">阶段5 — </w:t>
      </w:r>
      <w:proofErr w:type="spellStart"/>
      <w:r>
        <w:t>自动补缺与归一化</w:t>
      </w:r>
      <w:proofErr w:type="spellEnd"/>
      <w:r>
        <w:t>：_</w:t>
      </w:r>
      <w:proofErr w:type="spellStart"/>
      <w:r>
        <w:t>auto_fill_</w:t>
      </w:r>
      <w:proofErr w:type="gramStart"/>
      <w:r>
        <w:t>gaps</w:t>
      </w:r>
      <w:proofErr w:type="spellEnd"/>
      <w:r>
        <w:t>(</w:t>
      </w:r>
      <w:proofErr w:type="gramEnd"/>
      <w:r>
        <w:t xml:space="preserve">) </w:t>
      </w:r>
      <w:proofErr w:type="spellStart"/>
      <w:r>
        <w:t>补齐题型缺口</w:t>
      </w:r>
      <w:proofErr w:type="spellEnd"/>
      <w:r>
        <w:t>，_</w:t>
      </w:r>
      <w:proofErr w:type="spellStart"/>
      <w:r>
        <w:t>normalize_</w:t>
      </w:r>
      <w:proofErr w:type="gramStart"/>
      <w:r>
        <w:t>scores</w:t>
      </w:r>
      <w:proofErr w:type="spellEnd"/>
      <w:r>
        <w:t>(</w:t>
      </w:r>
      <w:proofErr w:type="gramEnd"/>
      <w:r>
        <w:t xml:space="preserve">) </w:t>
      </w:r>
      <w:proofErr w:type="spellStart"/>
      <w:r>
        <w:t>通过"均分+余数分配"使总分精确匹配</w:t>
      </w:r>
      <w:proofErr w:type="spellEnd"/>
      <w:r>
        <w:t>。</w:t>
      </w:r>
    </w:p>
    <w:p w14:paraId="60DB6972" w14:textId="77777777" w:rsidR="006D08C9" w:rsidRDefault="00000000">
      <w:pPr>
        <w:rPr>
          <w:rFonts w:hint="eastAsia"/>
        </w:rPr>
      </w:pPr>
      <w:proofErr w:type="spellStart"/>
      <w:r>
        <w:t>分数归一化算法：base</w:t>
      </w:r>
      <w:proofErr w:type="spellEnd"/>
      <w:r>
        <w:t xml:space="preserve"> = </w:t>
      </w:r>
      <w:proofErr w:type="spellStart"/>
      <w:r>
        <w:t>total_score</w:t>
      </w:r>
      <w:proofErr w:type="spellEnd"/>
      <w:r>
        <w:t xml:space="preserve"> // </w:t>
      </w:r>
      <w:proofErr w:type="spellStart"/>
      <w:r>
        <w:t>count，前</w:t>
      </w:r>
      <w:proofErr w:type="spellEnd"/>
      <w:r>
        <w:t xml:space="preserve"> remainder 道题各+1分，确保总分严格等于目标值且分值最大差不超过 1 分。</w:t>
      </w:r>
    </w:p>
    <w:p w14:paraId="5C6920D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3" w:name="_Toc23534780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5.6  试卷审核与调整模块</w:t>
      </w:r>
      <w:bookmarkEnd w:id="53"/>
      <w:proofErr w:type="gramEnd"/>
    </w:p>
    <w:p w14:paraId="481DBD8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试卷预览：按题型分组展示题目列表，答案默认折叠（点击展开查看答案和解析）。</w:t>
      </w:r>
    </w:p>
    <w:p w14:paraId="23B50AF0" w14:textId="77777777" w:rsidR="006D08C9" w:rsidRDefault="00000000">
      <w:pPr>
        <w:rPr>
          <w:rFonts w:hint="eastAsia"/>
        </w:rPr>
      </w:pPr>
      <w:proofErr w:type="spellStart"/>
      <w:r>
        <w:t>二次审核校验（POST</w:t>
      </w:r>
      <w:proofErr w:type="spellEnd"/>
      <w:r>
        <w:t xml:space="preserve"> /api/exams/{id}/verify）：自动校验三个维度——总分是否匹配、题量是否一致、题型分布是否符合要求。auto_fix=true </w:t>
      </w:r>
      <w:proofErr w:type="spellStart"/>
      <w:r>
        <w:t>时自动修复</w:t>
      </w:r>
      <w:proofErr w:type="spellEnd"/>
      <w:r>
        <w:t>。</w:t>
      </w:r>
    </w:p>
    <w:p w14:paraId="737154C1" w14:textId="77777777" w:rsidR="006D08C9" w:rsidRDefault="00000000">
      <w:pPr>
        <w:rPr>
          <w:rFonts w:hint="eastAsia"/>
        </w:rPr>
      </w:pPr>
      <w:proofErr w:type="spellStart"/>
      <w:r>
        <w:t>逐题替换（PUT</w:t>
      </w:r>
      <w:proofErr w:type="spellEnd"/>
      <w:r>
        <w:t xml:space="preserve"> /</w:t>
      </w:r>
      <w:proofErr w:type="spellStart"/>
      <w:r>
        <w:t>api</w:t>
      </w:r>
      <w:proofErr w:type="spellEnd"/>
      <w:r>
        <w:t>/exams/{id}/questions/{</w:t>
      </w:r>
      <w:proofErr w:type="spellStart"/>
      <w:r>
        <w:t>eq_</w:t>
      </w:r>
      <w:proofErr w:type="gramStart"/>
      <w:r>
        <w:t>id</w:t>
      </w:r>
      <w:proofErr w:type="spellEnd"/>
      <w:r>
        <w:t>}）</w:t>
      </w:r>
      <w:proofErr w:type="gramEnd"/>
      <w:r>
        <w:t>：</w:t>
      </w:r>
      <w:proofErr w:type="spellStart"/>
      <w:r>
        <w:t>支持替换题目（从题库选取</w:t>
      </w:r>
      <w:proofErr w:type="spellEnd"/>
      <w:r>
        <w:t>）、</w:t>
      </w:r>
      <w:proofErr w:type="spellStart"/>
      <w:r>
        <w:t>编辑题目内容、调整分值和排序</w:t>
      </w:r>
      <w:proofErr w:type="spellEnd"/>
      <w:r>
        <w:t>。</w:t>
      </w:r>
    </w:p>
    <w:p w14:paraId="5DCD5976" w14:textId="77777777" w:rsidR="006D08C9" w:rsidRDefault="00000000">
      <w:pPr>
        <w:rPr>
          <w:rFonts w:hint="eastAsia"/>
        </w:rPr>
      </w:pPr>
      <w:proofErr w:type="spellStart"/>
      <w:r>
        <w:t>重新生成（POST</w:t>
      </w:r>
      <w:proofErr w:type="spellEnd"/>
      <w:r>
        <w:t xml:space="preserve"> regenerate）：</w:t>
      </w:r>
      <w:proofErr w:type="spellStart"/>
      <w:r>
        <w:t>对该题位置通过</w:t>
      </w:r>
      <w:proofErr w:type="spellEnd"/>
      <w:r>
        <w:t xml:space="preserve"> RAG </w:t>
      </w:r>
      <w:proofErr w:type="spellStart"/>
      <w:r>
        <w:t>搜索同类型不同题目进行替换</w:t>
      </w:r>
      <w:proofErr w:type="spellEnd"/>
      <w:r>
        <w:t>。</w:t>
      </w:r>
    </w:p>
    <w:p w14:paraId="29EDECB2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4" w:name="_Toc23534780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5.7  导出打印模块</w:t>
      </w:r>
      <w:bookmarkEnd w:id="54"/>
      <w:proofErr w:type="gramEnd"/>
    </w:p>
    <w:p w14:paraId="279E209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支持三种导出格式：</w:t>
      </w:r>
    </w:p>
    <w:p w14:paraId="7853FB1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DOCX：A3 横向双栏排版（420mm×297mm），2列表格实现双栏，题型分组显示，含个人信息栏（班级/姓名/学号/得分）。中文字体通过 qn('</w:t>
      </w:r>
      <w:proofErr w:type="spellStart"/>
      <w:r>
        <w:rPr>
          <w:lang w:eastAsia="zh-CN"/>
        </w:rPr>
        <w:t>w:eastAsia</w:t>
      </w:r>
      <w:proofErr w:type="spellEnd"/>
      <w:r>
        <w:rPr>
          <w:lang w:eastAsia="zh-CN"/>
        </w:rPr>
        <w:t>') 设置。</w:t>
      </w:r>
    </w:p>
    <w:p w14:paraId="48D5A0B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PDF：A3 横向双栏，使用 </w:t>
      </w:r>
      <w:proofErr w:type="spellStart"/>
      <w:r>
        <w:rPr>
          <w:lang w:eastAsia="zh-CN"/>
        </w:rPr>
        <w:t>ReportLab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BaseDocTemplate</w:t>
      </w:r>
      <w:proofErr w:type="spellEnd"/>
      <w:r>
        <w:rPr>
          <w:lang w:eastAsia="zh-CN"/>
        </w:rPr>
        <w:t xml:space="preserve"> + 双 Frame 布局。中文字体依次尝试 </w:t>
      </w:r>
      <w:proofErr w:type="spellStart"/>
      <w:r>
        <w:rPr>
          <w:lang w:eastAsia="zh-CN"/>
        </w:rPr>
        <w:t>SimHei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MSYaHei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SimSun</w:t>
      </w:r>
      <w:proofErr w:type="spellEnd"/>
      <w:r>
        <w:rPr>
          <w:lang w:eastAsia="zh-CN"/>
        </w:rPr>
        <w:t xml:space="preserve"> 系统字体，兜底 </w:t>
      </w:r>
      <w:proofErr w:type="spellStart"/>
      <w:r>
        <w:rPr>
          <w:lang w:eastAsia="zh-CN"/>
        </w:rPr>
        <w:t>STSong</w:t>
      </w:r>
      <w:proofErr w:type="spellEnd"/>
      <w:r>
        <w:rPr>
          <w:lang w:eastAsia="zh-CN"/>
        </w:rPr>
        <w:t>-Light。</w:t>
      </w:r>
    </w:p>
    <w:p w14:paraId="4682644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TXT：纯文本格式，UTF-8-BOM 编码确保 Windows 记事本正确识别中文。</w:t>
      </w:r>
    </w:p>
    <w:p w14:paraId="134D66D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答题卡 PDF：选择题 [A][B][C][D] 填涂区、填空题横线、简答/编程题空白答题区。使用 Table + 边框样式实现填涂区域。</w:t>
      </w:r>
    </w:p>
    <w:p w14:paraId="1B6FDDD1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5" w:name="_Toc235347805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5.8  AI</w:t>
      </w:r>
      <w:proofErr w:type="gramEnd"/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对话助手模块</w:t>
      </w:r>
      <w:bookmarkEnd w:id="55"/>
    </w:p>
    <w:p w14:paraId="2D9D50E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功能概述：通过 SSE 协议实现与教师的自然语言交互。教师用自然语言描述需求，系统通过 Function Calling 自动识别意图并执行工具。</w:t>
      </w:r>
    </w:p>
    <w:p w14:paraId="073472D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三个 Function Calling 工具：</w:t>
      </w:r>
    </w:p>
    <w:p w14:paraId="0225CD2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proofErr w:type="spellStart"/>
      <w:r>
        <w:rPr>
          <w:lang w:eastAsia="zh-CN"/>
        </w:rPr>
        <w:t>search_questions</w:t>
      </w:r>
      <w:proofErr w:type="spellEnd"/>
      <w:r>
        <w:rPr>
          <w:lang w:eastAsia="zh-CN"/>
        </w:rPr>
        <w:t>：语义搜索题库，参数包括 query（搜索词）、type（题型）、difficulty（难度）、count（数量）。</w:t>
      </w:r>
    </w:p>
    <w:p w14:paraId="7F3B924D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generate_exam：自然语言组卷，参数包括</w:t>
      </w:r>
      <w:proofErr w:type="spellEnd"/>
      <w:r>
        <w:t xml:space="preserve"> </w:t>
      </w:r>
      <w:proofErr w:type="spellStart"/>
      <w:r>
        <w:t>title、scope（考试范围</w:t>
      </w:r>
      <w:proofErr w:type="spellEnd"/>
      <w:r>
        <w:t>）、</w:t>
      </w:r>
      <w:proofErr w:type="spellStart"/>
      <w:r>
        <w:t>各题型数量、difficulty、total_score、duration</w:t>
      </w:r>
      <w:proofErr w:type="spellEnd"/>
      <w:r>
        <w:t>。</w:t>
      </w:r>
    </w:p>
    <w:p w14:paraId="2B6884F8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query_knowledge：知识点查询，参数为</w:t>
      </w:r>
      <w:proofErr w:type="spellEnd"/>
      <w:r>
        <w:t xml:space="preserve"> </w:t>
      </w:r>
      <w:proofErr w:type="spellStart"/>
      <w:r>
        <w:t>topic（知识点名称</w:t>
      </w:r>
      <w:proofErr w:type="spellEnd"/>
      <w:r>
        <w:t>）。</w:t>
      </w:r>
    </w:p>
    <w:p w14:paraId="63C1E559" w14:textId="77777777" w:rsidR="006D08C9" w:rsidRDefault="00000000">
      <w:pPr>
        <w:rPr>
          <w:rFonts w:hint="eastAsia"/>
        </w:rPr>
      </w:pPr>
      <w:r>
        <w:t xml:space="preserve">SSE </w:t>
      </w:r>
      <w:proofErr w:type="spellStart"/>
      <w:r>
        <w:t>流式响应流程（ChatService.process_</w:t>
      </w:r>
      <w:proofErr w:type="gramStart"/>
      <w:r>
        <w:t>message</w:t>
      </w:r>
      <w:proofErr w:type="spellEnd"/>
      <w:r>
        <w:t>(</w:t>
      </w:r>
      <w:proofErr w:type="gramEnd"/>
      <w:r>
        <w:t>)）：</w:t>
      </w:r>
      <w:proofErr w:type="spellStart"/>
      <w:r>
        <w:t>意图识别（chat_with_tools</w:t>
      </w:r>
      <w:proofErr w:type="spellEnd"/>
      <w:r>
        <w:t xml:space="preserve">）→ </w:t>
      </w:r>
      <w:proofErr w:type="spellStart"/>
      <w:r>
        <w:t>工具执行</w:t>
      </w:r>
      <w:proofErr w:type="spellEnd"/>
      <w:r>
        <w:t xml:space="preserve">（_handle_*）→ SSE </w:t>
      </w:r>
      <w:proofErr w:type="spellStart"/>
      <w:r>
        <w:t>推送工具结果</w:t>
      </w:r>
      <w:proofErr w:type="spellEnd"/>
      <w:r>
        <w:t xml:space="preserve"> → LLM </w:t>
      </w:r>
      <w:proofErr w:type="spellStart"/>
      <w:r>
        <w:t>流式总结</w:t>
      </w:r>
      <w:proofErr w:type="spellEnd"/>
      <w:r>
        <w:t xml:space="preserve"> → SSE </w:t>
      </w:r>
      <w:proofErr w:type="spellStart"/>
      <w:r>
        <w:t>逐段推送文本</w:t>
      </w:r>
      <w:proofErr w:type="spellEnd"/>
      <w:r>
        <w:t xml:space="preserve"> → done </w:t>
      </w:r>
      <w:proofErr w:type="spellStart"/>
      <w:r>
        <w:t>事件</w:t>
      </w:r>
      <w:proofErr w:type="spellEnd"/>
      <w:r>
        <w:t>。</w:t>
      </w:r>
    </w:p>
    <w:p w14:paraId="20887D92" w14:textId="77777777" w:rsidR="006D08C9" w:rsidRDefault="00000000">
      <w:pPr>
        <w:rPr>
          <w:rFonts w:hint="eastAsia"/>
        </w:rPr>
      </w:pPr>
      <w:r>
        <w:br w:type="page"/>
      </w:r>
    </w:p>
    <w:p w14:paraId="2F4615A5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56" w:name="_Toc235347806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第六章  系统架构设计</w:t>
      </w:r>
      <w:bookmarkEnd w:id="56"/>
      <w:proofErr w:type="gramEnd"/>
    </w:p>
    <w:p w14:paraId="2EB918FC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7" w:name="_Toc23534780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6.1  整体架构</w:t>
      </w:r>
      <w:bookmarkEnd w:id="57"/>
      <w:proofErr w:type="gramEnd"/>
    </w:p>
    <w:p w14:paraId="0E003E50" w14:textId="77777777" w:rsidR="006D08C9" w:rsidRDefault="00000000">
      <w:pPr>
        <w:rPr>
          <w:rFonts w:hint="eastAsia"/>
        </w:rPr>
      </w:pPr>
      <w:proofErr w:type="spellStart"/>
      <w:r>
        <w:t>系统采用前后端分离的</w:t>
      </w:r>
      <w:proofErr w:type="spellEnd"/>
      <w:r>
        <w:t xml:space="preserve"> B/S </w:t>
      </w:r>
      <w:proofErr w:type="spellStart"/>
      <w:r>
        <w:t>架构。前端为</w:t>
      </w:r>
      <w:proofErr w:type="spellEnd"/>
      <w:r>
        <w:t xml:space="preserve"> Vue 3 </w:t>
      </w:r>
      <w:proofErr w:type="spellStart"/>
      <w:r>
        <w:t>单页应用（SPA</w:t>
      </w:r>
      <w:proofErr w:type="spellEnd"/>
      <w:r>
        <w:t>），</w:t>
      </w:r>
      <w:proofErr w:type="spellStart"/>
      <w:r>
        <w:t>通过</w:t>
      </w:r>
      <w:proofErr w:type="spellEnd"/>
      <w:r>
        <w:t xml:space="preserve"> HTTP REST API </w:t>
      </w:r>
      <w:proofErr w:type="spellStart"/>
      <w:r>
        <w:t>和后端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服务通信。AI</w:t>
      </w:r>
      <w:proofErr w:type="spellEnd"/>
      <w:r>
        <w:t xml:space="preserve"> </w:t>
      </w:r>
      <w:proofErr w:type="spellStart"/>
      <w:r>
        <w:t>对话功能使用</w:t>
      </w:r>
      <w:proofErr w:type="spellEnd"/>
      <w:r>
        <w:t xml:space="preserve"> </w:t>
      </w:r>
      <w:proofErr w:type="spellStart"/>
      <w:r>
        <w:t>SSE（Server-Sent</w:t>
      </w:r>
      <w:proofErr w:type="spellEnd"/>
      <w:r>
        <w:t xml:space="preserve"> </w:t>
      </w:r>
      <w:proofErr w:type="spellStart"/>
      <w:r>
        <w:t>Events）协议实现流式响应</w:t>
      </w:r>
      <w:proofErr w:type="spellEnd"/>
      <w:r>
        <w:t>。</w:t>
      </w:r>
    </w:p>
    <w:p w14:paraId="3A633078" w14:textId="77777777" w:rsidR="006D08C9" w:rsidRDefault="00000000">
      <w:pPr>
        <w:rPr>
          <w:rFonts w:hint="eastAsia"/>
        </w:rPr>
      </w:pPr>
      <w:proofErr w:type="spellStart"/>
      <w:r>
        <w:t>整体架构分为四层：展示层（Vue</w:t>
      </w:r>
      <w:proofErr w:type="spellEnd"/>
      <w:r>
        <w:t xml:space="preserve"> 3 + Naive UI）、</w:t>
      </w:r>
      <w:proofErr w:type="spellStart"/>
      <w:r>
        <w:t>接口层（FastAPI</w:t>
      </w:r>
      <w:proofErr w:type="spellEnd"/>
      <w:r>
        <w:t xml:space="preserve"> Routers）、</w:t>
      </w:r>
      <w:proofErr w:type="spellStart"/>
      <w:r>
        <w:t>业务逻辑层（Services</w:t>
      </w:r>
      <w:proofErr w:type="spellEnd"/>
      <w:r>
        <w:t>）、</w:t>
      </w:r>
      <w:proofErr w:type="spellStart"/>
      <w:r>
        <w:t>数据层（SQLite</w:t>
      </w:r>
      <w:proofErr w:type="spellEnd"/>
      <w:r>
        <w:t xml:space="preserve"> + </w:t>
      </w:r>
      <w:proofErr w:type="spellStart"/>
      <w:r>
        <w:t>ChromaDB</w:t>
      </w:r>
      <w:proofErr w:type="spellEnd"/>
      <w:r>
        <w:t>）。</w:t>
      </w:r>
    </w:p>
    <w:p w14:paraId="0A474849" w14:textId="77777777" w:rsidR="006D08C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28A020" wp14:editId="1093D1D5">
            <wp:extent cx="5400000" cy="1683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C014" w14:textId="77777777" w:rsidR="006D08C9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图6-1 系统整体架构图</w:t>
      </w:r>
    </w:p>
    <w:p w14:paraId="5D51BBDF" w14:textId="77777777" w:rsidR="006D08C9" w:rsidRDefault="006D08C9">
      <w:pPr>
        <w:rPr>
          <w:rFonts w:hint="eastAsia"/>
          <w:lang w:eastAsia="zh-CN"/>
        </w:rPr>
      </w:pPr>
    </w:p>
    <w:p w14:paraId="23A1368D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8" w:name="_Toc23534780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6.2  前端架构</w:t>
      </w:r>
      <w:bookmarkEnd w:id="58"/>
      <w:proofErr w:type="gramEnd"/>
    </w:p>
    <w:p w14:paraId="7AB67F35" w14:textId="77777777" w:rsidR="006D08C9" w:rsidRDefault="00000000">
      <w:pPr>
        <w:rPr>
          <w:rFonts w:hint="eastAsia"/>
        </w:rPr>
      </w:pPr>
      <w:proofErr w:type="spellStart"/>
      <w:r>
        <w:t>前端基于</w:t>
      </w:r>
      <w:proofErr w:type="spellEnd"/>
      <w:r>
        <w:t xml:space="preserve"> Vue 3 Composition API </w:t>
      </w:r>
      <w:proofErr w:type="spellStart"/>
      <w:r>
        <w:t>构建，采用</w:t>
      </w:r>
      <w:proofErr w:type="spellEnd"/>
      <w:r>
        <w:t xml:space="preserve"> Naive UI </w:t>
      </w:r>
      <w:proofErr w:type="spellStart"/>
      <w:r>
        <w:t>组件库。路由结构如下</w:t>
      </w:r>
      <w:proofErr w:type="spellEnd"/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7080E058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63B191A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路由路径</w:t>
            </w:r>
            <w:proofErr w:type="spellEnd"/>
          </w:p>
        </w:tc>
        <w:tc>
          <w:tcPr>
            <w:tcW w:w="3009" w:type="dxa"/>
          </w:tcPr>
          <w:p w14:paraId="643ED63B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页面组件</w:t>
            </w:r>
            <w:proofErr w:type="spellEnd"/>
          </w:p>
        </w:tc>
        <w:tc>
          <w:tcPr>
            <w:tcW w:w="3009" w:type="dxa"/>
          </w:tcPr>
          <w:p w14:paraId="59AD82D4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55066B52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B2B8E4D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dashboard</w:t>
            </w:r>
            <w:proofErr w:type="gramEnd"/>
          </w:p>
        </w:tc>
        <w:tc>
          <w:tcPr>
            <w:tcW w:w="3009" w:type="dxa"/>
          </w:tcPr>
          <w:p w14:paraId="70FEDD0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Dashboard.vue</w:t>
            </w:r>
            <w:proofErr w:type="spellEnd"/>
          </w:p>
        </w:tc>
        <w:tc>
          <w:tcPr>
            <w:tcW w:w="3009" w:type="dxa"/>
          </w:tcPr>
          <w:p w14:paraId="7C72A3E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首页仪表盘</w:t>
            </w:r>
            <w:proofErr w:type="spellEnd"/>
          </w:p>
        </w:tc>
      </w:tr>
      <w:tr w:rsidR="006D08C9" w14:paraId="5A35F0E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2500E9D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/materials/upload</w:t>
            </w:r>
          </w:p>
        </w:tc>
        <w:tc>
          <w:tcPr>
            <w:tcW w:w="3009" w:type="dxa"/>
          </w:tcPr>
          <w:p w14:paraId="044D9779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MaterialUpload.vue</w:t>
            </w:r>
            <w:proofErr w:type="spellEnd"/>
          </w:p>
        </w:tc>
        <w:tc>
          <w:tcPr>
            <w:tcW w:w="3009" w:type="dxa"/>
          </w:tcPr>
          <w:p w14:paraId="2FB8A8F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教学材料上传</w:t>
            </w:r>
            <w:proofErr w:type="spellEnd"/>
          </w:p>
        </w:tc>
      </w:tr>
      <w:tr w:rsidR="006D08C9" w14:paraId="7F68AD1E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268A9F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/materials/:id</w:t>
            </w:r>
          </w:p>
        </w:tc>
        <w:tc>
          <w:tcPr>
            <w:tcW w:w="3009" w:type="dxa"/>
          </w:tcPr>
          <w:p w14:paraId="644D117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MaterialDetail.vue</w:t>
            </w:r>
            <w:proofErr w:type="spellEnd"/>
          </w:p>
        </w:tc>
        <w:tc>
          <w:tcPr>
            <w:tcW w:w="3009" w:type="dxa"/>
          </w:tcPr>
          <w:p w14:paraId="7BA4E16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材料详情</w:t>
            </w:r>
            <w:proofErr w:type="spellEnd"/>
          </w:p>
        </w:tc>
      </w:tr>
      <w:tr w:rsidR="006D08C9" w14:paraId="36196D94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DC663C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knowledge</w:t>
            </w:r>
            <w:proofErr w:type="gramEnd"/>
          </w:p>
        </w:tc>
        <w:tc>
          <w:tcPr>
            <w:tcW w:w="3009" w:type="dxa"/>
          </w:tcPr>
          <w:p w14:paraId="6EEF1B0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KnowledgeTree.vue</w:t>
            </w:r>
            <w:proofErr w:type="spellEnd"/>
          </w:p>
        </w:tc>
        <w:tc>
          <w:tcPr>
            <w:tcW w:w="3009" w:type="dxa"/>
          </w:tcPr>
          <w:p w14:paraId="65EC522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知识树浏览与管理</w:t>
            </w:r>
            <w:proofErr w:type="spellEnd"/>
          </w:p>
        </w:tc>
      </w:tr>
      <w:tr w:rsidR="006D08C9" w14:paraId="4F0EA7F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88D897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questions</w:t>
            </w:r>
            <w:proofErr w:type="gramEnd"/>
          </w:p>
        </w:tc>
        <w:tc>
          <w:tcPr>
            <w:tcW w:w="3009" w:type="dxa"/>
          </w:tcPr>
          <w:p w14:paraId="38DEF3F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QuestionBank.vue</w:t>
            </w:r>
            <w:proofErr w:type="spellEnd"/>
          </w:p>
        </w:tc>
        <w:tc>
          <w:tcPr>
            <w:tcW w:w="3009" w:type="dxa"/>
          </w:tcPr>
          <w:p w14:paraId="5C41455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题库管理</w:t>
            </w:r>
            <w:proofErr w:type="spellEnd"/>
          </w:p>
        </w:tc>
      </w:tr>
      <w:tr w:rsidR="006D08C9" w14:paraId="48B28445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04ED53A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/exams/create</w:t>
            </w:r>
          </w:p>
        </w:tc>
        <w:tc>
          <w:tcPr>
            <w:tcW w:w="3009" w:type="dxa"/>
          </w:tcPr>
          <w:p w14:paraId="6B56B669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ExamWizard.vue</w:t>
            </w:r>
            <w:proofErr w:type="spellEnd"/>
          </w:p>
        </w:tc>
        <w:tc>
          <w:tcPr>
            <w:tcW w:w="3009" w:type="dxa"/>
          </w:tcPr>
          <w:p w14:paraId="78A0B7A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组卷向导</w:t>
            </w:r>
            <w:proofErr w:type="spellEnd"/>
          </w:p>
        </w:tc>
      </w:tr>
      <w:tr w:rsidR="006D08C9" w14:paraId="37184AC5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38915A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exams</w:t>
            </w:r>
            <w:proofErr w:type="gramEnd"/>
          </w:p>
        </w:tc>
        <w:tc>
          <w:tcPr>
            <w:tcW w:w="3009" w:type="dxa"/>
          </w:tcPr>
          <w:p w14:paraId="3D0F445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ExamList.vue</w:t>
            </w:r>
            <w:proofErr w:type="spellEnd"/>
          </w:p>
        </w:tc>
        <w:tc>
          <w:tcPr>
            <w:tcW w:w="3009" w:type="dxa"/>
          </w:tcPr>
          <w:p w14:paraId="0DBD6D5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试卷列表</w:t>
            </w:r>
            <w:proofErr w:type="spellEnd"/>
          </w:p>
        </w:tc>
      </w:tr>
      <w:tr w:rsidR="006D08C9" w14:paraId="42160020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9F928D4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/exams/:id</w:t>
            </w:r>
          </w:p>
        </w:tc>
        <w:tc>
          <w:tcPr>
            <w:tcW w:w="3009" w:type="dxa"/>
          </w:tcPr>
          <w:p w14:paraId="26A02EE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ExamPreview.vue</w:t>
            </w:r>
            <w:proofErr w:type="spellEnd"/>
          </w:p>
        </w:tc>
        <w:tc>
          <w:tcPr>
            <w:tcW w:w="3009" w:type="dxa"/>
          </w:tcPr>
          <w:p w14:paraId="6A33036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试卷预览与编辑</w:t>
            </w:r>
            <w:proofErr w:type="spellEnd"/>
          </w:p>
        </w:tc>
      </w:tr>
      <w:tr w:rsidR="006D08C9" w14:paraId="367C142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10F9B92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/exams/:id/export</w:t>
            </w:r>
          </w:p>
        </w:tc>
        <w:tc>
          <w:tcPr>
            <w:tcW w:w="3009" w:type="dxa"/>
          </w:tcPr>
          <w:p w14:paraId="2ED028F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ExamExport.vue</w:t>
            </w:r>
            <w:proofErr w:type="spellEnd"/>
          </w:p>
        </w:tc>
        <w:tc>
          <w:tcPr>
            <w:tcW w:w="3009" w:type="dxa"/>
          </w:tcPr>
          <w:p w14:paraId="02C0B8B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试卷导出</w:t>
            </w:r>
            <w:proofErr w:type="spellEnd"/>
          </w:p>
        </w:tc>
      </w:tr>
    </w:tbl>
    <w:p w14:paraId="511E3925" w14:textId="77777777" w:rsidR="006D08C9" w:rsidRDefault="006D08C9">
      <w:pPr>
        <w:rPr>
          <w:rFonts w:hint="eastAsia"/>
        </w:rPr>
      </w:pPr>
    </w:p>
    <w:p w14:paraId="0F831F87" w14:textId="77777777" w:rsidR="006D08C9" w:rsidRDefault="00000000">
      <w:pPr>
        <w:rPr>
          <w:rFonts w:hint="eastAsia"/>
        </w:rPr>
      </w:pPr>
      <w:r>
        <w:t xml:space="preserve">核心复用组件包括：QuestionCard（题目卡片）、QuestionForm（题目编辑表单）、KnowledgeTreePanel（知识树面板）、ExamSummaryCard（试卷摘要卡片）、AIChatDialog（AI </w:t>
      </w:r>
      <w:proofErr w:type="spellStart"/>
      <w:r>
        <w:t>对话浮窗</w:t>
      </w:r>
      <w:proofErr w:type="spellEnd"/>
      <w:r>
        <w:t>）、</w:t>
      </w:r>
      <w:proofErr w:type="spellStart"/>
      <w:r>
        <w:t>DifficultyStars（难度星级</w:t>
      </w:r>
      <w:proofErr w:type="spellEnd"/>
      <w:r>
        <w:t>）。</w:t>
      </w:r>
    </w:p>
    <w:p w14:paraId="345D44C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59" w:name="_Toc23534780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6.3  后端架构</w:t>
      </w:r>
      <w:bookmarkEnd w:id="59"/>
      <w:proofErr w:type="gramEnd"/>
    </w:p>
    <w:p w14:paraId="79244BC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后端采用分层架构设计：</w:t>
      </w:r>
    </w:p>
    <w:p w14:paraId="007AED3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路由层（Routers）：5个模块处理 HTTP 请求、参数校验和响应格式化。</w:t>
      </w:r>
    </w:p>
    <w:p w14:paraId="06EA9F76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服务层（Services）：核心业务逻辑，包括组卷引擎、对话服务、题库服务、LLM 适配、RAG 管道、文件解析、导出服务。</w:t>
      </w:r>
    </w:p>
    <w:p w14:paraId="71F434DA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数据模型层（Models</w:t>
      </w:r>
      <w:proofErr w:type="spellEnd"/>
      <w:r>
        <w:t>）：</w:t>
      </w:r>
      <w:proofErr w:type="spellStart"/>
      <w:r>
        <w:t>SQLAlchemy</w:t>
      </w:r>
      <w:proofErr w:type="spellEnd"/>
      <w:r>
        <w:t xml:space="preserve"> ORM </w:t>
      </w:r>
      <w:proofErr w:type="spellStart"/>
      <w:r>
        <w:t>模型（Material</w:t>
      </w:r>
      <w:proofErr w:type="spellEnd"/>
      <w:r>
        <w:t xml:space="preserve"> / </w:t>
      </w:r>
      <w:proofErr w:type="spellStart"/>
      <w:r>
        <w:t>KnowledgeNode</w:t>
      </w:r>
      <w:proofErr w:type="spellEnd"/>
      <w:r>
        <w:t xml:space="preserve"> / Question / Exam / </w:t>
      </w:r>
      <w:proofErr w:type="spellStart"/>
      <w:r>
        <w:t>ExamQuestion</w:t>
      </w:r>
      <w:proofErr w:type="spellEnd"/>
      <w:r>
        <w:t>）。</w:t>
      </w:r>
    </w:p>
    <w:p w14:paraId="409C835F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模式层（Schemas</w:t>
      </w:r>
      <w:proofErr w:type="spellEnd"/>
      <w:r>
        <w:t>）：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模型，负责请求</w:t>
      </w:r>
      <w:proofErr w:type="spellEnd"/>
      <w:r>
        <w:t>/</w:t>
      </w:r>
      <w:proofErr w:type="spellStart"/>
      <w:r>
        <w:t>响应的数据校验和序列化</w:t>
      </w:r>
      <w:proofErr w:type="spellEnd"/>
      <w:r>
        <w:t>。</w:t>
      </w:r>
    </w:p>
    <w:p w14:paraId="4F68B298" w14:textId="77777777" w:rsidR="006D08C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E58291" wp14:editId="2CCEB245">
            <wp:extent cx="5760000" cy="3145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de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5E50" w14:textId="77777777" w:rsidR="006D08C9" w:rsidRDefault="00000000">
      <w:pPr>
        <w:jc w:val="center"/>
        <w:rPr>
          <w:rFonts w:hint="eastAsia"/>
        </w:rPr>
      </w:pPr>
      <w:r>
        <w:rPr>
          <w:sz w:val="18"/>
        </w:rPr>
        <w:t xml:space="preserve">图6-2 </w:t>
      </w:r>
      <w:proofErr w:type="spellStart"/>
      <w:r>
        <w:rPr>
          <w:sz w:val="18"/>
        </w:rPr>
        <w:t>后端模块依赖关系图</w:t>
      </w:r>
      <w:proofErr w:type="spellEnd"/>
    </w:p>
    <w:p w14:paraId="36670EE3" w14:textId="77777777" w:rsidR="006D08C9" w:rsidRDefault="006D08C9">
      <w:pPr>
        <w:rPr>
          <w:rFonts w:hint="eastAsia"/>
        </w:rPr>
      </w:pPr>
    </w:p>
    <w:p w14:paraId="2AB2DCA1" w14:textId="77777777" w:rsidR="006D08C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99C062" wp14:editId="757635BB">
            <wp:extent cx="5760000" cy="59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CEE0" w14:textId="77777777" w:rsidR="006D08C9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图6-3 核心服务层类图</w:t>
      </w:r>
    </w:p>
    <w:p w14:paraId="27FB3EAB" w14:textId="77777777" w:rsidR="006D08C9" w:rsidRDefault="006D08C9">
      <w:pPr>
        <w:rPr>
          <w:rFonts w:hint="eastAsia"/>
          <w:lang w:eastAsia="zh-CN"/>
        </w:rPr>
      </w:pPr>
    </w:p>
    <w:p w14:paraId="6C9FF10C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60" w:name="_Toc235347810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6.4  核心接口设计</w:t>
      </w:r>
      <w:bookmarkEnd w:id="60"/>
      <w:proofErr w:type="gramEnd"/>
    </w:p>
    <w:p w14:paraId="4EEF4BC6" w14:textId="77777777" w:rsidR="006D08C9" w:rsidRDefault="00000000">
      <w:pPr>
        <w:rPr>
          <w:rFonts w:hint="eastAsia"/>
        </w:rPr>
      </w:pPr>
      <w:proofErr w:type="spellStart"/>
      <w:r>
        <w:t>所有</w:t>
      </w:r>
      <w:proofErr w:type="spellEnd"/>
      <w:r>
        <w:t xml:space="preserve"> API </w:t>
      </w:r>
      <w:proofErr w:type="spellStart"/>
      <w:r>
        <w:t>遵循</w:t>
      </w:r>
      <w:proofErr w:type="spellEnd"/>
      <w:r>
        <w:t xml:space="preserve"> RESTful </w:t>
      </w:r>
      <w:proofErr w:type="spellStart"/>
      <w:r>
        <w:t>设计规范，基础</w:t>
      </w:r>
      <w:proofErr w:type="spellEnd"/>
      <w:r>
        <w:t xml:space="preserve"> URL 为 http://localhost:8000/api，请求/响应格式为 JSON。AI </w:t>
      </w:r>
      <w:proofErr w:type="spellStart"/>
      <w:r>
        <w:t>对话使用</w:t>
      </w:r>
      <w:proofErr w:type="spellEnd"/>
      <w:r>
        <w:t xml:space="preserve"> text/</w:t>
      </w:r>
      <w:proofErr w:type="spellStart"/>
      <w:r>
        <w:t>event-stream（SSE</w:t>
      </w:r>
      <w:proofErr w:type="spellEnd"/>
      <w:r>
        <w:t>）。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98"/>
        <w:gridCol w:w="3456"/>
        <w:gridCol w:w="2888"/>
      </w:tblGrid>
      <w:tr w:rsidR="006D08C9" w14:paraId="1876E192" w14:textId="77777777" w:rsidTr="00DE0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4D3AD2DB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方法</w:t>
            </w:r>
            <w:proofErr w:type="spellEnd"/>
          </w:p>
        </w:tc>
        <w:tc>
          <w:tcPr>
            <w:tcW w:w="3456" w:type="dxa"/>
          </w:tcPr>
          <w:p w14:paraId="64B7F2EC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路径</w:t>
            </w:r>
            <w:proofErr w:type="spellEnd"/>
          </w:p>
        </w:tc>
        <w:tc>
          <w:tcPr>
            <w:tcW w:w="2888" w:type="dxa"/>
          </w:tcPr>
          <w:p w14:paraId="7FEF3FFE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617E1A2F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3B85FE7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7343EDC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/health</w:t>
            </w:r>
          </w:p>
        </w:tc>
        <w:tc>
          <w:tcPr>
            <w:tcW w:w="2888" w:type="dxa"/>
          </w:tcPr>
          <w:p w14:paraId="10066C8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健康检查</w:t>
            </w:r>
            <w:proofErr w:type="spellEnd"/>
          </w:p>
        </w:tc>
      </w:tr>
      <w:tr w:rsidR="006D08C9" w14:paraId="619921FD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3DBF5E2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718CF42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/materials/upload</w:t>
            </w:r>
          </w:p>
        </w:tc>
        <w:tc>
          <w:tcPr>
            <w:tcW w:w="2888" w:type="dxa"/>
          </w:tcPr>
          <w:p w14:paraId="477EABF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上传教学材料</w:t>
            </w:r>
            <w:proofErr w:type="spellEnd"/>
          </w:p>
        </w:tc>
      </w:tr>
      <w:tr w:rsidR="006D08C9" w14:paraId="63A6B8E1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4AB9C44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53AB715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/materials</w:t>
            </w:r>
          </w:p>
        </w:tc>
        <w:tc>
          <w:tcPr>
            <w:tcW w:w="2888" w:type="dxa"/>
          </w:tcPr>
          <w:p w14:paraId="7328147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材料列表</w:t>
            </w:r>
            <w:proofErr w:type="spellEnd"/>
          </w:p>
        </w:tc>
      </w:tr>
      <w:tr w:rsidR="006D08C9" w14:paraId="38D54CBF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0E0F75D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02298F3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/materials/{id}</w:t>
            </w:r>
          </w:p>
        </w:tc>
        <w:tc>
          <w:tcPr>
            <w:tcW w:w="2888" w:type="dxa"/>
          </w:tcPr>
          <w:p w14:paraId="0F688C2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材料详情</w:t>
            </w:r>
            <w:proofErr w:type="spellEnd"/>
          </w:p>
        </w:tc>
      </w:tr>
      <w:tr w:rsidR="006D08C9" w14:paraId="4B57782F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69EE1C0B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3456" w:type="dxa"/>
          </w:tcPr>
          <w:p w14:paraId="6EB6B7F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/materials/{id}</w:t>
            </w:r>
          </w:p>
        </w:tc>
        <w:tc>
          <w:tcPr>
            <w:tcW w:w="2888" w:type="dxa"/>
          </w:tcPr>
          <w:p w14:paraId="72BCAD7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删除材料</w:t>
            </w:r>
            <w:proofErr w:type="spellEnd"/>
          </w:p>
        </w:tc>
      </w:tr>
      <w:tr w:rsidR="006D08C9" w14:paraId="1BE9591D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75AA87B3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2A24DC0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/knowledge/extract/{</w:t>
            </w:r>
            <w:proofErr w:type="spellStart"/>
            <w:r>
              <w:rPr>
                <w:sz w:val="18"/>
              </w:rPr>
              <w:t>material_id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888" w:type="dxa"/>
          </w:tcPr>
          <w:p w14:paraId="631AF30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提取知识树</w:t>
            </w:r>
            <w:proofErr w:type="spellEnd"/>
          </w:p>
        </w:tc>
      </w:tr>
      <w:tr w:rsidR="006D08C9" w14:paraId="56166D57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620C68A7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456" w:type="dxa"/>
          </w:tcPr>
          <w:p w14:paraId="1117B49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/knowledge/tree/{</w:t>
            </w:r>
            <w:proofErr w:type="spellStart"/>
            <w:r>
              <w:rPr>
                <w:sz w:val="18"/>
              </w:rPr>
              <w:t>material_id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888" w:type="dxa"/>
          </w:tcPr>
          <w:p w14:paraId="5577201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获取知识树</w:t>
            </w:r>
            <w:proofErr w:type="spellEnd"/>
          </w:p>
        </w:tc>
      </w:tr>
      <w:tr w:rsidR="006D08C9" w14:paraId="1BA2F5D0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356D86C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3456" w:type="dxa"/>
          </w:tcPr>
          <w:p w14:paraId="45D8A13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/knowledge/nodes/{</w:t>
            </w:r>
            <w:proofErr w:type="spellStart"/>
            <w:r>
              <w:rPr>
                <w:sz w:val="18"/>
              </w:rPr>
              <w:t>node_id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888" w:type="dxa"/>
          </w:tcPr>
          <w:p w14:paraId="22AE814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编辑知识节点</w:t>
            </w:r>
            <w:proofErr w:type="spellEnd"/>
          </w:p>
        </w:tc>
      </w:tr>
      <w:tr w:rsidR="006D08C9" w14:paraId="76C5C825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55BCDEB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49B7F3A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</w:t>
            </w:r>
          </w:p>
        </w:tc>
        <w:tc>
          <w:tcPr>
            <w:tcW w:w="2888" w:type="dxa"/>
          </w:tcPr>
          <w:p w14:paraId="310A64B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题目列表（过滤/分页）</w:t>
            </w:r>
          </w:p>
        </w:tc>
      </w:tr>
      <w:tr w:rsidR="006D08C9" w14:paraId="71BDE580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1C9C183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2B5A020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/questions/search</w:t>
            </w:r>
          </w:p>
        </w:tc>
        <w:tc>
          <w:tcPr>
            <w:tcW w:w="2888" w:type="dxa"/>
          </w:tcPr>
          <w:p w14:paraId="370C665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语义搜索题目</w:t>
            </w:r>
            <w:proofErr w:type="spellEnd"/>
          </w:p>
        </w:tc>
      </w:tr>
      <w:tr w:rsidR="006D08C9" w14:paraId="2D68AF06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1D1A428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1378208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/questions/{id}</w:t>
            </w:r>
          </w:p>
        </w:tc>
        <w:tc>
          <w:tcPr>
            <w:tcW w:w="2888" w:type="dxa"/>
          </w:tcPr>
          <w:p w14:paraId="02846D7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题目详情</w:t>
            </w:r>
            <w:proofErr w:type="spellEnd"/>
          </w:p>
        </w:tc>
      </w:tr>
      <w:tr w:rsidR="006D08C9" w14:paraId="346B4CE7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40F3A86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7744D9C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</w:t>
            </w:r>
          </w:p>
        </w:tc>
        <w:tc>
          <w:tcPr>
            <w:tcW w:w="2888" w:type="dxa"/>
          </w:tcPr>
          <w:p w14:paraId="2763A2D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创建题目</w:t>
            </w:r>
            <w:proofErr w:type="spellEnd"/>
          </w:p>
        </w:tc>
      </w:tr>
      <w:tr w:rsidR="006D08C9" w14:paraId="18CDECC0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13720D3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3456" w:type="dxa"/>
          </w:tcPr>
          <w:p w14:paraId="1972B66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/questions/{id}</w:t>
            </w:r>
          </w:p>
        </w:tc>
        <w:tc>
          <w:tcPr>
            <w:tcW w:w="2888" w:type="dxa"/>
          </w:tcPr>
          <w:p w14:paraId="60CC4DB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更新题目</w:t>
            </w:r>
            <w:proofErr w:type="spellEnd"/>
          </w:p>
        </w:tc>
      </w:tr>
      <w:tr w:rsidR="006D08C9" w14:paraId="1710E603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F004CFB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DELETE</w:t>
            </w:r>
          </w:p>
        </w:tc>
        <w:tc>
          <w:tcPr>
            <w:tcW w:w="3456" w:type="dxa"/>
          </w:tcPr>
          <w:p w14:paraId="3995FAB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/questions/{id}</w:t>
            </w:r>
          </w:p>
        </w:tc>
        <w:tc>
          <w:tcPr>
            <w:tcW w:w="2888" w:type="dxa"/>
          </w:tcPr>
          <w:p w14:paraId="49C148C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删除题目</w:t>
            </w:r>
            <w:proofErr w:type="spellEnd"/>
          </w:p>
        </w:tc>
      </w:tr>
      <w:tr w:rsidR="006D08C9" w14:paraId="1ECD71A9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7E54C904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15B0AD0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/questions/batch-import</w:t>
            </w:r>
          </w:p>
        </w:tc>
        <w:tc>
          <w:tcPr>
            <w:tcW w:w="2888" w:type="dxa"/>
          </w:tcPr>
          <w:p w14:paraId="35EB4BF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批量导入</w:t>
            </w:r>
            <w:proofErr w:type="spellEnd"/>
          </w:p>
        </w:tc>
      </w:tr>
      <w:tr w:rsidR="006D08C9" w14:paraId="30396737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4A8E25B4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4A4944E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/questions/extract/{</w:t>
            </w:r>
            <w:proofErr w:type="spellStart"/>
            <w:r>
              <w:rPr>
                <w:sz w:val="18"/>
              </w:rPr>
              <w:t>material_id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888" w:type="dxa"/>
          </w:tcPr>
          <w:p w14:paraId="77E53BF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从材料提取题目</w:t>
            </w:r>
            <w:proofErr w:type="spellEnd"/>
          </w:p>
        </w:tc>
      </w:tr>
      <w:tr w:rsidR="006D08C9" w14:paraId="456503CE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5397ABB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292611E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/exams/generate</w:t>
            </w:r>
          </w:p>
        </w:tc>
        <w:tc>
          <w:tcPr>
            <w:tcW w:w="2888" w:type="dxa"/>
          </w:tcPr>
          <w:p w14:paraId="348AA19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生成试卷</w:t>
            </w:r>
            <w:proofErr w:type="spellEnd"/>
          </w:p>
        </w:tc>
      </w:tr>
      <w:tr w:rsidR="006D08C9" w14:paraId="0769C2F1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4F4FBE4A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41440F8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/exams</w:t>
            </w:r>
          </w:p>
        </w:tc>
        <w:tc>
          <w:tcPr>
            <w:tcW w:w="2888" w:type="dxa"/>
          </w:tcPr>
          <w:p w14:paraId="6B145E1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试卷列表</w:t>
            </w:r>
            <w:proofErr w:type="spellEnd"/>
          </w:p>
        </w:tc>
      </w:tr>
      <w:tr w:rsidR="006D08C9" w14:paraId="01E3A32F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7F684853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5EABA1D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/exams/{id}</w:t>
            </w:r>
          </w:p>
        </w:tc>
        <w:tc>
          <w:tcPr>
            <w:tcW w:w="2888" w:type="dxa"/>
          </w:tcPr>
          <w:p w14:paraId="796DBC7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试卷详情</w:t>
            </w:r>
            <w:proofErr w:type="spellEnd"/>
          </w:p>
        </w:tc>
      </w:tr>
      <w:tr w:rsidR="006D08C9" w14:paraId="2BC8CB44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14F7EB1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PUT</w:t>
            </w:r>
          </w:p>
        </w:tc>
        <w:tc>
          <w:tcPr>
            <w:tcW w:w="3456" w:type="dxa"/>
          </w:tcPr>
          <w:p w14:paraId="0601860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/exams/{id}/questions/{</w:t>
            </w:r>
            <w:proofErr w:type="spellStart"/>
            <w:r>
              <w:rPr>
                <w:sz w:val="18"/>
              </w:rPr>
              <w:t>eq_id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2888" w:type="dxa"/>
          </w:tcPr>
          <w:p w14:paraId="037E9FE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替换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编辑题目</w:t>
            </w:r>
            <w:proofErr w:type="spellEnd"/>
          </w:p>
        </w:tc>
      </w:tr>
      <w:tr w:rsidR="006D08C9" w14:paraId="389D8004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512AB696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6EAB6BE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/exams/{id}/export</w:t>
            </w:r>
          </w:p>
        </w:tc>
        <w:tc>
          <w:tcPr>
            <w:tcW w:w="2888" w:type="dxa"/>
          </w:tcPr>
          <w:p w14:paraId="4156C3A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导出试卷</w:t>
            </w:r>
            <w:proofErr w:type="spellEnd"/>
          </w:p>
        </w:tc>
      </w:tr>
      <w:tr w:rsidR="006D08C9" w14:paraId="10A6B544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0D44EDD3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3456" w:type="dxa"/>
          </w:tcPr>
          <w:p w14:paraId="28647F5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/exams/{id}/answer-sheet</w:t>
            </w:r>
          </w:p>
        </w:tc>
        <w:tc>
          <w:tcPr>
            <w:tcW w:w="2888" w:type="dxa"/>
          </w:tcPr>
          <w:p w14:paraId="3276BFB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导出答题卡</w:t>
            </w:r>
            <w:proofErr w:type="spellEnd"/>
          </w:p>
        </w:tc>
      </w:tr>
      <w:tr w:rsidR="006D08C9" w14:paraId="26D041F7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2B44875A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7F0959B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api</w:t>
            </w:r>
            <w:proofErr w:type="spellEnd"/>
            <w:proofErr w:type="gramEnd"/>
            <w:r>
              <w:rPr>
                <w:sz w:val="18"/>
              </w:rPr>
              <w:t>/exams/{id}/verify</w:t>
            </w:r>
          </w:p>
        </w:tc>
        <w:tc>
          <w:tcPr>
            <w:tcW w:w="2888" w:type="dxa"/>
          </w:tcPr>
          <w:p w14:paraId="24C4A3E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审核校验</w:t>
            </w:r>
            <w:proofErr w:type="spellEnd"/>
          </w:p>
        </w:tc>
      </w:tr>
      <w:tr w:rsidR="006D08C9" w14:paraId="17FD7D4D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1E7F55E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3456" w:type="dxa"/>
          </w:tcPr>
          <w:p w14:paraId="161063F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/chat</w:t>
            </w:r>
          </w:p>
        </w:tc>
        <w:tc>
          <w:tcPr>
            <w:tcW w:w="2888" w:type="dxa"/>
          </w:tcPr>
          <w:p w14:paraId="0DD74EF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SSE流式AI对话</w:t>
            </w:r>
            <w:proofErr w:type="spellEnd"/>
          </w:p>
        </w:tc>
      </w:tr>
    </w:tbl>
    <w:p w14:paraId="72BCBA74" w14:textId="77777777" w:rsidR="006D08C9" w:rsidRDefault="006D08C9">
      <w:pPr>
        <w:rPr>
          <w:rFonts w:hint="eastAsia"/>
        </w:rPr>
      </w:pPr>
    </w:p>
    <w:p w14:paraId="4D49D8EB" w14:textId="77777777" w:rsidR="006D08C9" w:rsidRDefault="00000000">
      <w:pPr>
        <w:rPr>
          <w:rFonts w:hint="eastAsia"/>
        </w:rPr>
      </w:pPr>
      <w:r>
        <w:br w:type="page"/>
      </w:r>
    </w:p>
    <w:p w14:paraId="2513950D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61" w:name="_Toc235347811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第七章  开发环境</w:t>
      </w:r>
      <w:bookmarkEnd w:id="61"/>
      <w:proofErr w:type="gramEnd"/>
    </w:p>
    <w:p w14:paraId="7B49D9DA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62" w:name="_Toc23534781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7.1  硬件环境要求</w:t>
      </w:r>
      <w:bookmarkEnd w:id="62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1F4D5942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B3780FF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配置项</w:t>
            </w:r>
            <w:proofErr w:type="spellEnd"/>
          </w:p>
        </w:tc>
        <w:tc>
          <w:tcPr>
            <w:tcW w:w="3009" w:type="dxa"/>
          </w:tcPr>
          <w:p w14:paraId="7B5C99C3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最低要求</w:t>
            </w:r>
            <w:proofErr w:type="spellEnd"/>
          </w:p>
        </w:tc>
        <w:tc>
          <w:tcPr>
            <w:tcW w:w="3009" w:type="dxa"/>
          </w:tcPr>
          <w:p w14:paraId="2A83D9F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推荐配置</w:t>
            </w:r>
            <w:proofErr w:type="spellEnd"/>
          </w:p>
        </w:tc>
      </w:tr>
      <w:tr w:rsidR="006D08C9" w14:paraId="5FF3E5E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565F6DD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CPU</w:t>
            </w:r>
          </w:p>
        </w:tc>
        <w:tc>
          <w:tcPr>
            <w:tcW w:w="3009" w:type="dxa"/>
          </w:tcPr>
          <w:p w14:paraId="63BC7DD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双核</w:t>
            </w:r>
            <w:proofErr w:type="spellEnd"/>
            <w:r>
              <w:rPr>
                <w:sz w:val="18"/>
              </w:rPr>
              <w:t xml:space="preserve"> 2.0GHz</w:t>
            </w:r>
          </w:p>
        </w:tc>
        <w:tc>
          <w:tcPr>
            <w:tcW w:w="3009" w:type="dxa"/>
          </w:tcPr>
          <w:p w14:paraId="513456D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四核</w:t>
            </w:r>
            <w:proofErr w:type="spellEnd"/>
            <w:r>
              <w:rPr>
                <w:sz w:val="18"/>
              </w:rPr>
              <w:t xml:space="preserve"> 3.0GHz+</w:t>
            </w:r>
          </w:p>
        </w:tc>
      </w:tr>
      <w:tr w:rsidR="006D08C9" w14:paraId="472D8624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AC85F95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内存</w:t>
            </w:r>
            <w:proofErr w:type="spellEnd"/>
          </w:p>
        </w:tc>
        <w:tc>
          <w:tcPr>
            <w:tcW w:w="3009" w:type="dxa"/>
          </w:tcPr>
          <w:p w14:paraId="6407B09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 GB</w:t>
            </w:r>
          </w:p>
        </w:tc>
        <w:tc>
          <w:tcPr>
            <w:tcW w:w="3009" w:type="dxa"/>
          </w:tcPr>
          <w:p w14:paraId="160E8C6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16 GB+</w:t>
            </w:r>
          </w:p>
        </w:tc>
      </w:tr>
      <w:tr w:rsidR="006D08C9" w14:paraId="59CD0FB1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87FDF6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硬盘</w:t>
            </w:r>
            <w:proofErr w:type="spellEnd"/>
          </w:p>
        </w:tc>
        <w:tc>
          <w:tcPr>
            <w:tcW w:w="3009" w:type="dxa"/>
          </w:tcPr>
          <w:p w14:paraId="1CAB5C5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2 GB </w:t>
            </w:r>
            <w:proofErr w:type="spellStart"/>
            <w:r>
              <w:rPr>
                <w:sz w:val="18"/>
              </w:rPr>
              <w:t>可用空间</w:t>
            </w:r>
            <w:proofErr w:type="spellEnd"/>
          </w:p>
        </w:tc>
        <w:tc>
          <w:tcPr>
            <w:tcW w:w="3009" w:type="dxa"/>
          </w:tcPr>
          <w:p w14:paraId="75019C1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 GB+ SSD</w:t>
            </w:r>
          </w:p>
        </w:tc>
      </w:tr>
      <w:tr w:rsidR="006D08C9" w14:paraId="48058B86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ADFD92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网络</w:t>
            </w:r>
            <w:proofErr w:type="spellEnd"/>
          </w:p>
        </w:tc>
        <w:tc>
          <w:tcPr>
            <w:tcW w:w="3009" w:type="dxa"/>
          </w:tcPr>
          <w:p w14:paraId="6899D36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需联网（调用</w:t>
            </w:r>
            <w:proofErr w:type="spellEnd"/>
            <w:r>
              <w:rPr>
                <w:sz w:val="18"/>
              </w:rPr>
              <w:t xml:space="preserve"> LLM API）</w:t>
            </w:r>
          </w:p>
        </w:tc>
        <w:tc>
          <w:tcPr>
            <w:tcW w:w="3009" w:type="dxa"/>
          </w:tcPr>
          <w:p w14:paraId="704FFF6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稳定宽带连接</w:t>
            </w:r>
            <w:proofErr w:type="spellEnd"/>
          </w:p>
        </w:tc>
      </w:tr>
    </w:tbl>
    <w:p w14:paraId="17C6789C" w14:textId="77777777" w:rsidR="006D08C9" w:rsidRDefault="006D08C9">
      <w:pPr>
        <w:rPr>
          <w:rFonts w:hint="eastAsia"/>
        </w:rPr>
      </w:pPr>
    </w:p>
    <w:p w14:paraId="340DC5D9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63" w:name="_Toc23534781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7.2  软件环境要求</w:t>
      </w:r>
      <w:bookmarkEnd w:id="63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2901B34A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F6BF31F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软件</w:t>
            </w:r>
            <w:proofErr w:type="spellEnd"/>
          </w:p>
        </w:tc>
        <w:tc>
          <w:tcPr>
            <w:tcW w:w="3009" w:type="dxa"/>
          </w:tcPr>
          <w:p w14:paraId="3B5AA53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版本要求</w:t>
            </w:r>
            <w:proofErr w:type="spellEnd"/>
          </w:p>
        </w:tc>
        <w:tc>
          <w:tcPr>
            <w:tcW w:w="3009" w:type="dxa"/>
          </w:tcPr>
          <w:p w14:paraId="1F80BDE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4B91FD0D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147E118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操作系统</w:t>
            </w:r>
            <w:proofErr w:type="spellEnd"/>
          </w:p>
        </w:tc>
        <w:tc>
          <w:tcPr>
            <w:tcW w:w="3009" w:type="dxa"/>
          </w:tcPr>
          <w:p w14:paraId="7D932CE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 10+ / macOS / Linux</w:t>
            </w:r>
          </w:p>
        </w:tc>
        <w:tc>
          <w:tcPr>
            <w:tcW w:w="3009" w:type="dxa"/>
          </w:tcPr>
          <w:p w14:paraId="122FB72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开发和部署均支持跨平台</w:t>
            </w:r>
          </w:p>
        </w:tc>
      </w:tr>
      <w:tr w:rsidR="006D08C9" w14:paraId="61EC6F2C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AA5CA2B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3009" w:type="dxa"/>
          </w:tcPr>
          <w:p w14:paraId="0549A36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3.10+</w:t>
            </w:r>
          </w:p>
        </w:tc>
        <w:tc>
          <w:tcPr>
            <w:tcW w:w="3009" w:type="dxa"/>
          </w:tcPr>
          <w:p w14:paraId="750F2AD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后端运行时</w:t>
            </w:r>
            <w:proofErr w:type="spellEnd"/>
          </w:p>
        </w:tc>
      </w:tr>
      <w:tr w:rsidR="006D08C9" w14:paraId="49B29446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671D3C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Node.js</w:t>
            </w:r>
          </w:p>
        </w:tc>
        <w:tc>
          <w:tcPr>
            <w:tcW w:w="3009" w:type="dxa"/>
          </w:tcPr>
          <w:p w14:paraId="17D78A7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18+</w:t>
            </w:r>
          </w:p>
        </w:tc>
        <w:tc>
          <w:tcPr>
            <w:tcW w:w="3009" w:type="dxa"/>
          </w:tcPr>
          <w:p w14:paraId="42E797A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前端构建工具链</w:t>
            </w:r>
            <w:proofErr w:type="spellEnd"/>
          </w:p>
        </w:tc>
      </w:tr>
      <w:tr w:rsidR="006D08C9" w14:paraId="15C18857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2EF25C2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npm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pnpm</w:t>
            </w:r>
            <w:proofErr w:type="spellEnd"/>
          </w:p>
        </w:tc>
        <w:tc>
          <w:tcPr>
            <w:tcW w:w="3009" w:type="dxa"/>
          </w:tcPr>
          <w:p w14:paraId="0B8865A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3009" w:type="dxa"/>
          </w:tcPr>
          <w:p w14:paraId="0AAFCFB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前端包管理器</w:t>
            </w:r>
            <w:proofErr w:type="spellEnd"/>
          </w:p>
        </w:tc>
      </w:tr>
      <w:tr w:rsidR="006D08C9" w14:paraId="7D0A464C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C981CB1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</w:t>
            </w:r>
          </w:p>
        </w:tc>
        <w:tc>
          <w:tcPr>
            <w:tcW w:w="3009" w:type="dxa"/>
          </w:tcPr>
          <w:p w14:paraId="329176C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2.x+</w:t>
            </w:r>
          </w:p>
        </w:tc>
        <w:tc>
          <w:tcPr>
            <w:tcW w:w="3009" w:type="dxa"/>
          </w:tcPr>
          <w:p w14:paraId="1186D79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版本控制</w:t>
            </w:r>
            <w:proofErr w:type="spellEnd"/>
          </w:p>
        </w:tc>
      </w:tr>
    </w:tbl>
    <w:p w14:paraId="0E37CE85" w14:textId="77777777" w:rsidR="006D08C9" w:rsidRDefault="006D08C9">
      <w:pPr>
        <w:rPr>
          <w:rFonts w:hint="eastAsia"/>
        </w:rPr>
      </w:pPr>
    </w:p>
    <w:p w14:paraId="0DFA7001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64" w:name="_Toc23534781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7.3  开发工具链</w:t>
      </w:r>
      <w:bookmarkEnd w:id="64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6D08C9" w14:paraId="32F8957A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BA785D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工具</w:t>
            </w:r>
            <w:proofErr w:type="spellEnd"/>
          </w:p>
        </w:tc>
        <w:tc>
          <w:tcPr>
            <w:tcW w:w="4513" w:type="dxa"/>
          </w:tcPr>
          <w:p w14:paraId="44C775A2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用途</w:t>
            </w:r>
            <w:proofErr w:type="spellEnd"/>
          </w:p>
        </w:tc>
      </w:tr>
      <w:tr w:rsidR="006D08C9" w14:paraId="0AA69B03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58B4A0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VS Code / PyCharm</w:t>
            </w:r>
          </w:p>
        </w:tc>
        <w:tc>
          <w:tcPr>
            <w:tcW w:w="4513" w:type="dxa"/>
          </w:tcPr>
          <w:p w14:paraId="4BA4C1A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主要</w:t>
            </w:r>
            <w:proofErr w:type="spellEnd"/>
            <w:r>
              <w:rPr>
                <w:sz w:val="18"/>
              </w:rPr>
              <w:t xml:space="preserve"> IDE</w:t>
            </w:r>
          </w:p>
        </w:tc>
      </w:tr>
      <w:tr w:rsidR="006D08C9" w14:paraId="5839495A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495660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Git + GitHub</w:t>
            </w:r>
          </w:p>
        </w:tc>
        <w:tc>
          <w:tcPr>
            <w:tcW w:w="4513" w:type="dxa"/>
          </w:tcPr>
          <w:p w14:paraId="6279081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版本控制与代码托管</w:t>
            </w:r>
            <w:proofErr w:type="spellEnd"/>
          </w:p>
        </w:tc>
      </w:tr>
      <w:tr w:rsidR="006D08C9" w14:paraId="7CEE2E9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8BFF576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Postman / Swagger UI</w:t>
            </w:r>
          </w:p>
        </w:tc>
        <w:tc>
          <w:tcPr>
            <w:tcW w:w="4513" w:type="dxa"/>
          </w:tcPr>
          <w:p w14:paraId="67387BB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API </w:t>
            </w:r>
            <w:proofErr w:type="spellStart"/>
            <w:r>
              <w:rPr>
                <w:sz w:val="18"/>
              </w:rPr>
              <w:t>调试与测试</w:t>
            </w:r>
            <w:proofErr w:type="spellEnd"/>
          </w:p>
        </w:tc>
      </w:tr>
      <w:tr w:rsidR="006D08C9" w14:paraId="568CFC35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87EF36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Chrome </w:t>
            </w:r>
            <w:proofErr w:type="spellStart"/>
            <w:r>
              <w:rPr>
                <w:sz w:val="18"/>
              </w:rPr>
              <w:t>DevTools</w:t>
            </w:r>
            <w:proofErr w:type="spellEnd"/>
          </w:p>
        </w:tc>
        <w:tc>
          <w:tcPr>
            <w:tcW w:w="4513" w:type="dxa"/>
          </w:tcPr>
          <w:p w14:paraId="194DBE5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前端调试</w:t>
            </w:r>
            <w:proofErr w:type="spellEnd"/>
          </w:p>
        </w:tc>
      </w:tr>
      <w:tr w:rsidR="006D08C9" w14:paraId="5460B25F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9B451D8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DB Browser for SQLite</w:t>
            </w:r>
          </w:p>
        </w:tc>
        <w:tc>
          <w:tcPr>
            <w:tcW w:w="4513" w:type="dxa"/>
          </w:tcPr>
          <w:p w14:paraId="15B4CE7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数据库可视化查看</w:t>
            </w:r>
            <w:proofErr w:type="spellEnd"/>
          </w:p>
        </w:tc>
      </w:tr>
      <w:tr w:rsidR="006D08C9" w14:paraId="779FEAC5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CA7C0E1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PlantUML</w:t>
            </w:r>
            <w:proofErr w:type="spellEnd"/>
            <w:r>
              <w:rPr>
                <w:sz w:val="18"/>
              </w:rPr>
              <w:t xml:space="preserve"> (Kroki)</w:t>
            </w:r>
          </w:p>
        </w:tc>
        <w:tc>
          <w:tcPr>
            <w:tcW w:w="4513" w:type="dxa"/>
          </w:tcPr>
          <w:p w14:paraId="6A9F2D7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UML </w:t>
            </w:r>
            <w:proofErr w:type="spellStart"/>
            <w:r>
              <w:rPr>
                <w:sz w:val="18"/>
              </w:rPr>
              <w:t>图表渲染</w:t>
            </w:r>
            <w:proofErr w:type="spellEnd"/>
          </w:p>
        </w:tc>
      </w:tr>
    </w:tbl>
    <w:p w14:paraId="4CFE7EC7" w14:textId="77777777" w:rsidR="006D08C9" w:rsidRDefault="006D08C9">
      <w:pPr>
        <w:rPr>
          <w:rFonts w:hint="eastAsia"/>
        </w:rPr>
      </w:pPr>
    </w:p>
    <w:p w14:paraId="5A5271D5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65" w:name="_Toc235347815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7.4  项目目录结构</w:t>
      </w:r>
      <w:bookmarkEnd w:id="65"/>
      <w:proofErr w:type="gramEnd"/>
    </w:p>
    <w:p w14:paraId="27E5D48B" w14:textId="77777777" w:rsidR="006D08C9" w:rsidRDefault="00000000">
      <w:pPr>
        <w:rPr>
          <w:rFonts w:hint="eastAsia"/>
        </w:rPr>
      </w:pPr>
      <w:r>
        <w:rPr>
          <w:b/>
        </w:rPr>
        <w:t>项目根目录（project1/）</w:t>
      </w:r>
      <w:proofErr w:type="spellStart"/>
      <w:r>
        <w:rPr>
          <w:b/>
        </w:rPr>
        <w:t>结构如下</w:t>
      </w:r>
      <w:proofErr w:type="spellEnd"/>
      <w:r>
        <w:rPr>
          <w:b/>
        </w:rPr>
        <w:t>：</w:t>
      </w:r>
    </w:p>
    <w:p w14:paraId="37179C02" w14:textId="77777777" w:rsidR="006D08C9" w:rsidRDefault="00000000">
      <w:pPr>
        <w:rPr>
          <w:rFonts w:hint="eastAsia"/>
        </w:rPr>
      </w:pPr>
      <w:r>
        <w:t xml:space="preserve">backend/                     — </w:t>
      </w:r>
      <w:proofErr w:type="spellStart"/>
      <w:r>
        <w:t>后端项目根目录</w:t>
      </w:r>
      <w:proofErr w:type="spellEnd"/>
    </w:p>
    <w:p w14:paraId="1FC8C575" w14:textId="77777777" w:rsidR="006D08C9" w:rsidRDefault="00000000">
      <w:pPr>
        <w:rPr>
          <w:rFonts w:hint="eastAsia"/>
        </w:rPr>
      </w:pPr>
      <w:r>
        <w:t xml:space="preserve">  app/                       — </w:t>
      </w:r>
      <w:proofErr w:type="spellStart"/>
      <w:r>
        <w:t>应用代码</w:t>
      </w:r>
      <w:proofErr w:type="spellEnd"/>
    </w:p>
    <w:p w14:paraId="744BCCFA" w14:textId="77777777" w:rsidR="006D08C9" w:rsidRDefault="00000000">
      <w:pPr>
        <w:rPr>
          <w:rFonts w:hint="eastAsia"/>
        </w:rPr>
      </w:pPr>
      <w:r>
        <w:t xml:space="preserve">    main.py                  —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应用入口与生命周期管理</w:t>
      </w:r>
      <w:proofErr w:type="spellEnd"/>
    </w:p>
    <w:p w14:paraId="1B038ADC" w14:textId="77777777" w:rsidR="006D08C9" w:rsidRDefault="00000000">
      <w:pPr>
        <w:rPr>
          <w:rFonts w:hint="eastAsia"/>
        </w:rPr>
      </w:pPr>
      <w:r>
        <w:t xml:space="preserve">    config.py                — </w:t>
      </w:r>
      <w:proofErr w:type="spellStart"/>
      <w:r>
        <w:t>Pydantic</w:t>
      </w:r>
      <w:proofErr w:type="spellEnd"/>
      <w:r>
        <w:t xml:space="preserve"> Settings </w:t>
      </w:r>
      <w:proofErr w:type="spellStart"/>
      <w:r>
        <w:t>配置管理</w:t>
      </w:r>
      <w:proofErr w:type="spellEnd"/>
    </w:p>
    <w:p w14:paraId="71F2CD18" w14:textId="77777777" w:rsidR="006D08C9" w:rsidRDefault="00000000">
      <w:pPr>
        <w:rPr>
          <w:rFonts w:hint="eastAsia"/>
        </w:rPr>
      </w:pPr>
      <w:r>
        <w:t xml:space="preserve">    database.py              — </w:t>
      </w:r>
      <w:proofErr w:type="spellStart"/>
      <w:r>
        <w:t>SQLAlchemy</w:t>
      </w:r>
      <w:proofErr w:type="spellEnd"/>
      <w:r>
        <w:t xml:space="preserve"> Async </w:t>
      </w:r>
      <w:proofErr w:type="spellStart"/>
      <w:r>
        <w:t>引擎与会话</w:t>
      </w:r>
      <w:proofErr w:type="spellEnd"/>
    </w:p>
    <w:p w14:paraId="0AB3143F" w14:textId="77777777" w:rsidR="006D08C9" w:rsidRDefault="00000000">
      <w:pPr>
        <w:rPr>
          <w:rFonts w:hint="eastAsia"/>
        </w:rPr>
      </w:pPr>
      <w:r>
        <w:t xml:space="preserve">    models/                  — ORM 数据模型（5张表）</w:t>
      </w:r>
    </w:p>
    <w:p w14:paraId="131C788D" w14:textId="77777777" w:rsidR="006D08C9" w:rsidRDefault="00000000">
      <w:pPr>
        <w:rPr>
          <w:rFonts w:hint="eastAsia"/>
        </w:rPr>
      </w:pPr>
      <w:r>
        <w:t xml:space="preserve">    schemas/                 —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校验模型</w:t>
      </w:r>
      <w:proofErr w:type="spellEnd"/>
    </w:p>
    <w:p w14:paraId="46496D86" w14:textId="77777777" w:rsidR="006D08C9" w:rsidRDefault="00000000">
      <w:pPr>
        <w:rPr>
          <w:rFonts w:hint="eastAsia"/>
        </w:rPr>
      </w:pPr>
      <w:r>
        <w:lastRenderedPageBreak/>
        <w:t xml:space="preserve">    routers/                 — API 路由（5个模块）</w:t>
      </w:r>
    </w:p>
    <w:p w14:paraId="09FB7F48" w14:textId="77777777" w:rsidR="006D08C9" w:rsidRDefault="00000000">
      <w:pPr>
        <w:rPr>
          <w:rFonts w:hint="eastAsia"/>
        </w:rPr>
      </w:pPr>
      <w:r>
        <w:t xml:space="preserve">    services/                — 业务逻辑（8个服务）</w:t>
      </w:r>
    </w:p>
    <w:p w14:paraId="104E9938" w14:textId="77777777" w:rsidR="006D08C9" w:rsidRDefault="00000000">
      <w:pPr>
        <w:rPr>
          <w:rFonts w:hint="eastAsia"/>
        </w:rPr>
      </w:pPr>
      <w:r>
        <w:t xml:space="preserve">    scripts/                 — </w:t>
      </w:r>
      <w:proofErr w:type="spellStart"/>
      <w:r>
        <w:t>数据修复脚本</w:t>
      </w:r>
      <w:proofErr w:type="spellEnd"/>
    </w:p>
    <w:p w14:paraId="3258A554" w14:textId="77777777" w:rsidR="006D08C9" w:rsidRDefault="00000000">
      <w:pPr>
        <w:rPr>
          <w:rFonts w:hint="eastAsia"/>
        </w:rPr>
      </w:pPr>
      <w:r>
        <w:t xml:space="preserve">  data/                      — SQLite </w:t>
      </w:r>
      <w:proofErr w:type="spellStart"/>
      <w:r>
        <w:t>数据库</w:t>
      </w:r>
      <w:proofErr w:type="spellEnd"/>
      <w:r>
        <w:t xml:space="preserve"> +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向量数据</w:t>
      </w:r>
      <w:proofErr w:type="spellEnd"/>
    </w:p>
    <w:p w14:paraId="0DCB52E6" w14:textId="77777777" w:rsidR="006D08C9" w:rsidRDefault="00000000">
      <w:pPr>
        <w:rPr>
          <w:rFonts w:hint="eastAsia"/>
        </w:rPr>
      </w:pPr>
      <w:r>
        <w:t xml:space="preserve">  uploads/                   — </w:t>
      </w:r>
      <w:proofErr w:type="spellStart"/>
      <w:r>
        <w:t>上传文件存储目录</w:t>
      </w:r>
      <w:proofErr w:type="spellEnd"/>
    </w:p>
    <w:p w14:paraId="4C37EAB1" w14:textId="77777777" w:rsidR="006D08C9" w:rsidRDefault="00000000">
      <w:pPr>
        <w:rPr>
          <w:rFonts w:hint="eastAsia"/>
        </w:rPr>
      </w:pPr>
      <w:r>
        <w:t xml:space="preserve">frontend/                    — </w:t>
      </w:r>
      <w:proofErr w:type="spellStart"/>
      <w:r>
        <w:t>前端项目根目录</w:t>
      </w:r>
      <w:proofErr w:type="spellEnd"/>
    </w:p>
    <w:p w14:paraId="1833576E" w14:textId="77777777" w:rsidR="006D08C9" w:rsidRDefault="00000000">
      <w:pPr>
        <w:rPr>
          <w:rFonts w:hint="eastAsia"/>
          <w:lang w:eastAsia="zh-CN"/>
        </w:rPr>
      </w:pPr>
      <w:r>
        <w:t xml:space="preserve"> 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                       — Vue 3 源码</w:t>
      </w:r>
    </w:p>
    <w:p w14:paraId="04ADC33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App.vue</w:t>
      </w:r>
      <w:proofErr w:type="spellEnd"/>
      <w:r>
        <w:rPr>
          <w:lang w:eastAsia="zh-CN"/>
        </w:rPr>
        <w:t xml:space="preserve">                  — 根组件（导航栏 + 路由视图）</w:t>
      </w:r>
    </w:p>
    <w:p w14:paraId="192808C7" w14:textId="77777777" w:rsidR="006D08C9" w:rsidRDefault="00000000">
      <w:pPr>
        <w:rPr>
          <w:rFonts w:hint="eastAsia"/>
        </w:rPr>
      </w:pPr>
      <w:r>
        <w:rPr>
          <w:lang w:eastAsia="zh-CN"/>
        </w:rPr>
        <w:t xml:space="preserve">    </w:t>
      </w:r>
      <w:r>
        <w:t xml:space="preserve">main.js                  — </w:t>
      </w:r>
      <w:proofErr w:type="spellStart"/>
      <w:r>
        <w:t>应用入口（路由</w:t>
      </w:r>
      <w:proofErr w:type="spellEnd"/>
      <w:r>
        <w:t>/</w:t>
      </w:r>
      <w:proofErr w:type="spellStart"/>
      <w:r>
        <w:t>NaiveUI注册</w:t>
      </w:r>
      <w:proofErr w:type="spellEnd"/>
      <w:r>
        <w:t>）</w:t>
      </w:r>
    </w:p>
    <w:p w14:paraId="2FE5794F" w14:textId="77777777" w:rsidR="006D08C9" w:rsidRDefault="00000000">
      <w:pPr>
        <w:rPr>
          <w:rFonts w:hint="eastAsia"/>
        </w:rPr>
      </w:pPr>
      <w:r>
        <w:t xml:space="preserve">    views/teacher/           — 页面视图组件（7个页面）</w:t>
      </w:r>
    </w:p>
    <w:p w14:paraId="116B9C53" w14:textId="77777777" w:rsidR="006D08C9" w:rsidRDefault="00000000">
      <w:pPr>
        <w:rPr>
          <w:rFonts w:hint="eastAsia"/>
        </w:rPr>
      </w:pPr>
      <w:r>
        <w:t xml:space="preserve">    components/              — 可复用组件（6个组件）</w:t>
      </w:r>
    </w:p>
    <w:p w14:paraId="6858E0B6" w14:textId="77777777" w:rsidR="006D08C9" w:rsidRDefault="00000000">
      <w:pPr>
        <w:rPr>
          <w:rFonts w:hint="eastAsia"/>
          <w:lang w:eastAsia="zh-CN"/>
        </w:rPr>
      </w:pPr>
      <w:r>
        <w:t xml:space="preserve">    </w:t>
      </w:r>
      <w:r>
        <w:rPr>
          <w:lang w:eastAsia="zh-CN"/>
        </w:rPr>
        <w:t>styles/                  — 全局样式</w:t>
      </w:r>
    </w:p>
    <w:p w14:paraId="34B187AD" w14:textId="77777777" w:rsidR="006D08C9" w:rsidRPr="005974AA" w:rsidRDefault="00000000" w:rsidP="005974AA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66" w:name="_Toc235347816"/>
      <w:proofErr w:type="gramStart"/>
      <w:r w:rsidRPr="005974AA">
        <w:rPr>
          <w:rFonts w:ascii="宋体" w:eastAsia="宋体" w:hAnsi="宋体"/>
          <w:color w:val="000000"/>
          <w:sz w:val="32"/>
          <w:lang w:eastAsia="zh-CN"/>
        </w:rPr>
        <w:t>7.5  环境配置说明</w:t>
      </w:r>
      <w:bookmarkEnd w:id="66"/>
      <w:proofErr w:type="gramEnd"/>
    </w:p>
    <w:p w14:paraId="19AEBE5C" w14:textId="77777777" w:rsidR="006D08C9" w:rsidRDefault="00000000">
      <w:pPr>
        <w:rPr>
          <w:rFonts w:hint="eastAsia"/>
        </w:rPr>
      </w:pPr>
      <w:proofErr w:type="gramStart"/>
      <w:r>
        <w:t>.env</w:t>
      </w:r>
      <w:proofErr w:type="gramEnd"/>
      <w:r>
        <w:t xml:space="preserve"> </w:t>
      </w:r>
      <w:proofErr w:type="spellStart"/>
      <w:r>
        <w:t>环境变量配置文件（位于</w:t>
      </w:r>
      <w:proofErr w:type="spellEnd"/>
      <w:r>
        <w:t xml:space="preserve"> backend/ </w:t>
      </w:r>
      <w:proofErr w:type="spellStart"/>
      <w:r>
        <w:t>目录下</w:t>
      </w:r>
      <w:proofErr w:type="spellEnd"/>
      <w:r>
        <w:t>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84"/>
        <w:gridCol w:w="3906"/>
        <w:gridCol w:w="2552"/>
      </w:tblGrid>
      <w:tr w:rsidR="006D08C9" w14:paraId="4E52422F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FC97FF9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变量名</w:t>
            </w:r>
            <w:proofErr w:type="spellEnd"/>
          </w:p>
        </w:tc>
        <w:tc>
          <w:tcPr>
            <w:tcW w:w="3009" w:type="dxa"/>
          </w:tcPr>
          <w:p w14:paraId="503F684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示例值</w:t>
            </w:r>
            <w:proofErr w:type="spellEnd"/>
          </w:p>
        </w:tc>
        <w:tc>
          <w:tcPr>
            <w:tcW w:w="3009" w:type="dxa"/>
          </w:tcPr>
          <w:p w14:paraId="2B8FFFBA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3E798C46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4C1E71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DATABASE_URL</w:t>
            </w:r>
          </w:p>
        </w:tc>
        <w:tc>
          <w:tcPr>
            <w:tcW w:w="3009" w:type="dxa"/>
          </w:tcPr>
          <w:p w14:paraId="5DCADA9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sqlite+aiosqlite</w:t>
            </w:r>
            <w:proofErr w:type="spellEnd"/>
            <w:r>
              <w:rPr>
                <w:sz w:val="18"/>
              </w:rPr>
              <w:t>:///./data/</w:t>
            </w:r>
            <w:proofErr w:type="spellStart"/>
            <w:r>
              <w:rPr>
                <w:sz w:val="18"/>
              </w:rPr>
              <w:t>ds_teaching.db</w:t>
            </w:r>
            <w:proofErr w:type="spellEnd"/>
          </w:p>
        </w:tc>
        <w:tc>
          <w:tcPr>
            <w:tcW w:w="3009" w:type="dxa"/>
          </w:tcPr>
          <w:p w14:paraId="4A306AA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SQLite 数据库路径</w:t>
            </w:r>
          </w:p>
        </w:tc>
      </w:tr>
      <w:tr w:rsidR="006D08C9" w14:paraId="364E4D38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80724F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DEEPSEEK_API_KEY</w:t>
            </w:r>
          </w:p>
        </w:tc>
        <w:tc>
          <w:tcPr>
            <w:tcW w:w="3009" w:type="dxa"/>
          </w:tcPr>
          <w:p w14:paraId="2521A87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sk</w:t>
            </w:r>
            <w:proofErr w:type="spellEnd"/>
            <w:r>
              <w:rPr>
                <w:sz w:val="18"/>
              </w:rPr>
              <w:t>-your-key-here</w:t>
            </w:r>
          </w:p>
        </w:tc>
        <w:tc>
          <w:tcPr>
            <w:tcW w:w="3009" w:type="dxa"/>
          </w:tcPr>
          <w:p w14:paraId="1747BDF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DeepSeek API </w:t>
            </w:r>
            <w:proofErr w:type="spellStart"/>
            <w:r>
              <w:rPr>
                <w:sz w:val="18"/>
              </w:rPr>
              <w:t>密钥</w:t>
            </w:r>
            <w:proofErr w:type="spellEnd"/>
          </w:p>
        </w:tc>
      </w:tr>
      <w:tr w:rsidR="006D08C9" w14:paraId="7A2A88B2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4F53D8C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DEEPSEEK_BASE_URL</w:t>
            </w:r>
          </w:p>
        </w:tc>
        <w:tc>
          <w:tcPr>
            <w:tcW w:w="3009" w:type="dxa"/>
          </w:tcPr>
          <w:p w14:paraId="7F472CC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https://api.deepseek.com/v1</w:t>
            </w:r>
          </w:p>
        </w:tc>
        <w:tc>
          <w:tcPr>
            <w:tcW w:w="3009" w:type="dxa"/>
          </w:tcPr>
          <w:p w14:paraId="688CBC8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DeepSeek API </w:t>
            </w:r>
            <w:proofErr w:type="spellStart"/>
            <w:r>
              <w:rPr>
                <w:sz w:val="18"/>
              </w:rPr>
              <w:t>地址</w:t>
            </w:r>
            <w:proofErr w:type="spellEnd"/>
          </w:p>
        </w:tc>
      </w:tr>
      <w:tr w:rsidR="006D08C9" w14:paraId="545D8DC8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CCB1132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DEEPSEEK_MODEL</w:t>
            </w:r>
          </w:p>
        </w:tc>
        <w:tc>
          <w:tcPr>
            <w:tcW w:w="3009" w:type="dxa"/>
          </w:tcPr>
          <w:p w14:paraId="255F80C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deepseek</w:t>
            </w:r>
            <w:proofErr w:type="spellEnd"/>
            <w:r>
              <w:rPr>
                <w:sz w:val="18"/>
              </w:rPr>
              <w:t>-chat</w:t>
            </w:r>
          </w:p>
        </w:tc>
        <w:tc>
          <w:tcPr>
            <w:tcW w:w="3009" w:type="dxa"/>
          </w:tcPr>
          <w:p w14:paraId="5BDD504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使用的模型名称</w:t>
            </w:r>
            <w:proofErr w:type="spellEnd"/>
          </w:p>
        </w:tc>
      </w:tr>
      <w:tr w:rsidR="006D08C9" w14:paraId="6732CCB1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4151144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LOCAL_EMBEDDING_MODEL</w:t>
            </w:r>
          </w:p>
        </w:tc>
        <w:tc>
          <w:tcPr>
            <w:tcW w:w="3009" w:type="dxa"/>
          </w:tcPr>
          <w:p w14:paraId="57442ED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BAAI/bge-small-zh-v1.5</w:t>
            </w:r>
          </w:p>
        </w:tc>
        <w:tc>
          <w:tcPr>
            <w:tcW w:w="3009" w:type="dxa"/>
          </w:tcPr>
          <w:p w14:paraId="6DC6302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本地嵌入模型名称</w:t>
            </w:r>
            <w:proofErr w:type="spellEnd"/>
          </w:p>
        </w:tc>
      </w:tr>
      <w:tr w:rsidR="006D08C9" w14:paraId="7BB9A31A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2E391D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CHROMA_PERSIST_DIR</w:t>
            </w:r>
          </w:p>
        </w:tc>
        <w:tc>
          <w:tcPr>
            <w:tcW w:w="3009" w:type="dxa"/>
          </w:tcPr>
          <w:p w14:paraId="0F5FDD4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./</w:t>
            </w:r>
            <w:proofErr w:type="gramEnd"/>
            <w:r>
              <w:rPr>
                <w:sz w:val="18"/>
              </w:rPr>
              <w:t>data/chroma</w:t>
            </w:r>
          </w:p>
        </w:tc>
        <w:tc>
          <w:tcPr>
            <w:tcW w:w="3009" w:type="dxa"/>
          </w:tcPr>
          <w:p w14:paraId="6BB78D6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ChromaDB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持久化目录</w:t>
            </w:r>
            <w:proofErr w:type="spellEnd"/>
          </w:p>
        </w:tc>
      </w:tr>
      <w:tr w:rsidR="006D08C9" w14:paraId="3C89665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BB31D4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HF_ENDPOINT</w:t>
            </w:r>
          </w:p>
        </w:tc>
        <w:tc>
          <w:tcPr>
            <w:tcW w:w="3009" w:type="dxa"/>
          </w:tcPr>
          <w:p w14:paraId="4175DD0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https://hf-mirror.com</w:t>
            </w:r>
          </w:p>
        </w:tc>
        <w:tc>
          <w:tcPr>
            <w:tcW w:w="3009" w:type="dxa"/>
          </w:tcPr>
          <w:p w14:paraId="61ACC83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HuggingFace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镜像（国内访问加速</w:t>
            </w:r>
            <w:proofErr w:type="spellEnd"/>
            <w:r>
              <w:rPr>
                <w:sz w:val="18"/>
              </w:rPr>
              <w:t>）</w:t>
            </w:r>
          </w:p>
        </w:tc>
      </w:tr>
    </w:tbl>
    <w:p w14:paraId="7E28875F" w14:textId="77777777" w:rsidR="006D08C9" w:rsidRDefault="006D08C9">
      <w:pPr>
        <w:rPr>
          <w:rFonts w:hint="eastAsia"/>
        </w:rPr>
      </w:pPr>
    </w:p>
    <w:p w14:paraId="73DE514D" w14:textId="77777777" w:rsidR="006D08C9" w:rsidRDefault="00000000">
      <w:pPr>
        <w:rPr>
          <w:rFonts w:hint="eastAsia"/>
        </w:rPr>
      </w:pPr>
      <w:r>
        <w:br w:type="page"/>
      </w:r>
    </w:p>
    <w:p w14:paraId="32E1F8AD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67" w:name="_Toc235347817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第八章  代码功能分析</w:t>
      </w:r>
      <w:bookmarkEnd w:id="67"/>
      <w:proofErr w:type="gramEnd"/>
    </w:p>
    <w:p w14:paraId="220DC883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68" w:name="_Toc23534781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8.1  后端代码结构分析</w:t>
      </w:r>
      <w:bookmarkEnd w:id="68"/>
      <w:proofErr w:type="gramEnd"/>
    </w:p>
    <w:p w14:paraId="05D1FDE5" w14:textId="77777777" w:rsidR="006D08C9" w:rsidRPr="005974AA" w:rsidRDefault="00000000">
      <w:pPr>
        <w:pStyle w:val="31"/>
        <w:rPr>
          <w:rFonts w:ascii="宋体" w:eastAsia="宋体" w:hAnsi="宋体"/>
          <w:color w:val="auto"/>
          <w:lang w:eastAsia="zh-CN"/>
        </w:rPr>
      </w:pPr>
      <w:bookmarkStart w:id="69" w:name="_Toc235347819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8.1.1  应用入口与生命周期管理</w:t>
      </w:r>
      <w:bookmarkEnd w:id="69"/>
      <w:proofErr w:type="gramEnd"/>
    </w:p>
    <w:p w14:paraId="6405E56C" w14:textId="77777777" w:rsidR="006D08C9" w:rsidRDefault="00000000">
      <w:pPr>
        <w:rPr>
          <w:rFonts w:hint="eastAsia"/>
        </w:rPr>
      </w:pPr>
      <w:r>
        <w:t xml:space="preserve">main.py 是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应用入口。使用</w:t>
      </w:r>
      <w:proofErr w:type="spellEnd"/>
      <w:r>
        <w:t xml:space="preserve"> lifespan </w:t>
      </w:r>
      <w:proofErr w:type="spellStart"/>
      <w:r>
        <w:t>异步上下文管理器管理应用生命周期：启动时调用</w:t>
      </w:r>
      <w:proofErr w:type="spellEnd"/>
      <w:r>
        <w:t xml:space="preserve"> </w:t>
      </w:r>
      <w:proofErr w:type="spellStart"/>
      <w:r>
        <w:t>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</w:t>
      </w:r>
      <w:proofErr w:type="spellStart"/>
      <w:r>
        <w:t>创建数据库表、初始化</w:t>
      </w:r>
      <w:proofErr w:type="spellEnd"/>
      <w:r>
        <w:t xml:space="preserve"> </w:t>
      </w:r>
      <w:proofErr w:type="spellStart"/>
      <w:r>
        <w:t>RAGPipeline</w:t>
      </w:r>
      <w:proofErr w:type="spellEnd"/>
      <w:r>
        <w:t xml:space="preserve"> </w:t>
      </w:r>
      <w:proofErr w:type="spellStart"/>
      <w:r>
        <w:t>单例（确保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Collection </w:t>
      </w:r>
      <w:proofErr w:type="spellStart"/>
      <w:r>
        <w:t>就绪</w:t>
      </w:r>
      <w:proofErr w:type="spellEnd"/>
      <w:r>
        <w:t>）。</w:t>
      </w:r>
      <w:proofErr w:type="spellStart"/>
      <w:r>
        <w:t>配置</w:t>
      </w:r>
      <w:proofErr w:type="spellEnd"/>
      <w:r>
        <w:t xml:space="preserve"> CORS </w:t>
      </w:r>
      <w:proofErr w:type="spellStart"/>
      <w:r>
        <w:t>中间件允许来自</w:t>
      </w:r>
      <w:proofErr w:type="spellEnd"/>
      <w:r>
        <w:t xml:space="preserve"> localhost:5173（Vite </w:t>
      </w:r>
      <w:proofErr w:type="spellStart"/>
      <w:r>
        <w:t>开发服务器）的跨域请求。注册</w:t>
      </w:r>
      <w:proofErr w:type="spellEnd"/>
      <w:r>
        <w:t xml:space="preserve"> 5 </w:t>
      </w:r>
      <w:proofErr w:type="spellStart"/>
      <w:r>
        <w:t>个路由模块至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前缀下。提供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/health </w:t>
      </w:r>
      <w:proofErr w:type="spellStart"/>
      <w:r>
        <w:t>健康检查端点</w:t>
      </w:r>
      <w:proofErr w:type="spellEnd"/>
      <w:r>
        <w:t>。</w:t>
      </w:r>
    </w:p>
    <w:p w14:paraId="513F5905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0" w:name="_Toc235347820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8.1.2  配置管理</w:t>
      </w:r>
      <w:bookmarkEnd w:id="70"/>
      <w:proofErr w:type="gramEnd"/>
    </w:p>
    <w:p w14:paraId="0646E72B" w14:textId="77777777" w:rsidR="006D08C9" w:rsidRDefault="00000000">
      <w:pPr>
        <w:rPr>
          <w:rFonts w:hint="eastAsia"/>
          <w:lang w:eastAsia="zh-CN"/>
        </w:rPr>
      </w:pPr>
      <w:r>
        <w:t xml:space="preserve">config.py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pydantic_</w:t>
      </w:r>
      <w:proofErr w:type="gramStart"/>
      <w:r>
        <w:t>settings.BaseSettings</w:t>
      </w:r>
      <w:proofErr w:type="spellEnd"/>
      <w:proofErr w:type="gramEnd"/>
      <w:r>
        <w:t xml:space="preserve"> </w:t>
      </w:r>
      <w:proofErr w:type="spellStart"/>
      <w:r>
        <w:t>管理配置。</w:t>
      </w:r>
      <w:proofErr w:type="gramStart"/>
      <w:r>
        <w:t>自动从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文件加载环境变量，model_config</w:t>
      </w:r>
      <w:proofErr w:type="spellEnd"/>
      <w:r>
        <w:t xml:space="preserve"> </w:t>
      </w:r>
      <w:proofErr w:type="spellStart"/>
      <w:r>
        <w:t>中配置</w:t>
      </w:r>
      <w:proofErr w:type="spellEnd"/>
      <w:r>
        <w:t xml:space="preserve"> </w:t>
      </w:r>
      <w:proofErr w:type="spellStart"/>
      <w:r>
        <w:t>env_file</w:t>
      </w:r>
      <w:proofErr w:type="spellEnd"/>
      <w:r>
        <w:t xml:space="preserve"> 和 </w:t>
      </w:r>
      <w:proofErr w:type="spellStart"/>
      <w:r>
        <w:t>encoding。所有配置项（数据库路径、API</w:t>
      </w:r>
      <w:proofErr w:type="spellEnd"/>
      <w:r>
        <w:t xml:space="preserve"> </w:t>
      </w:r>
      <w:proofErr w:type="spellStart"/>
      <w:r>
        <w:t>Key、模型名称等）集中定义，类型安全</w:t>
      </w:r>
      <w:proofErr w:type="spellEnd"/>
      <w:r>
        <w:t>。</w:t>
      </w:r>
      <w:r>
        <w:rPr>
          <w:lang w:eastAsia="zh-CN"/>
        </w:rPr>
        <w:t xml:space="preserve">启动时检查 HF_ENDPOINT 环境变量，未设置时自动配置 </w:t>
      </w:r>
      <w:proofErr w:type="spellStart"/>
      <w:r>
        <w:rPr>
          <w:lang w:eastAsia="zh-CN"/>
        </w:rPr>
        <w:t>HuggingFace</w:t>
      </w:r>
      <w:proofErr w:type="spellEnd"/>
      <w:r>
        <w:rPr>
          <w:lang w:eastAsia="zh-CN"/>
        </w:rPr>
        <w:t xml:space="preserve"> 国内镜像。</w:t>
      </w:r>
    </w:p>
    <w:p w14:paraId="691F01A2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1" w:name="_Toc235347821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8.1.3  数据库会话管理</w:t>
      </w:r>
      <w:bookmarkEnd w:id="71"/>
      <w:proofErr w:type="gramEnd"/>
    </w:p>
    <w:p w14:paraId="658E99B6" w14:textId="77777777" w:rsidR="006D08C9" w:rsidRDefault="00000000">
      <w:pPr>
        <w:rPr>
          <w:rFonts w:hint="eastAsia"/>
        </w:rPr>
      </w:pPr>
      <w:r>
        <w:t xml:space="preserve">database.py </w:t>
      </w:r>
      <w:proofErr w:type="spellStart"/>
      <w:r>
        <w:t>创建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AsyncEngine（基于</w:t>
      </w:r>
      <w:proofErr w:type="spellEnd"/>
      <w:r>
        <w:t xml:space="preserve"> </w:t>
      </w:r>
      <w:proofErr w:type="spellStart"/>
      <w:r>
        <w:t>aiosqlite</w:t>
      </w:r>
      <w:proofErr w:type="spellEnd"/>
      <w:r>
        <w:t>），</w:t>
      </w:r>
      <w:proofErr w:type="spellStart"/>
      <w:r>
        <w:t>配置</w:t>
      </w:r>
      <w:proofErr w:type="spellEnd"/>
      <w:r>
        <w:t xml:space="preserve"> </w:t>
      </w:r>
      <w:proofErr w:type="spellStart"/>
      <w:r>
        <w:t>async_sessionmaker。get_</w:t>
      </w:r>
      <w:proofErr w:type="gramStart"/>
      <w:r>
        <w:t>db</w:t>
      </w:r>
      <w:proofErr w:type="spellEnd"/>
      <w:r>
        <w:t>(</w:t>
      </w:r>
      <w:proofErr w:type="gramEnd"/>
      <w:r>
        <w:t xml:space="preserve">) </w:t>
      </w:r>
      <w:proofErr w:type="spellStart"/>
      <w:r>
        <w:t>依赖注入函数为每个请求提供独立的</w:t>
      </w:r>
      <w:proofErr w:type="spellEnd"/>
      <w:r>
        <w:t xml:space="preserve"> </w:t>
      </w:r>
      <w:proofErr w:type="spellStart"/>
      <w:r>
        <w:t>AsyncSession，请求结束后自动关闭。init_</w:t>
      </w:r>
      <w:proofErr w:type="gramStart"/>
      <w:r>
        <w:t>db</w:t>
      </w:r>
      <w:proofErr w:type="spellEnd"/>
      <w:r>
        <w:t>(</w:t>
      </w:r>
      <w:proofErr w:type="gramEnd"/>
      <w:r>
        <w:t xml:space="preserve">)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run_sync</w:t>
      </w:r>
      <w:proofErr w:type="spellEnd"/>
      <w:r>
        <w:t xml:space="preserve"> </w:t>
      </w:r>
      <w:proofErr w:type="spellStart"/>
      <w:r>
        <w:t>在异步上下文中执行</w:t>
      </w:r>
      <w:proofErr w:type="spellEnd"/>
      <w:r>
        <w:t xml:space="preserve"> </w:t>
      </w:r>
      <w:proofErr w:type="spellStart"/>
      <w:proofErr w:type="gramStart"/>
      <w:r>
        <w:t>Base.metadata.create</w:t>
      </w:r>
      <w:proofErr w:type="gramEnd"/>
      <w:r>
        <w:t>_all</w:t>
      </w:r>
      <w:proofErr w:type="spellEnd"/>
      <w:r>
        <w:t>。</w:t>
      </w:r>
    </w:p>
    <w:p w14:paraId="2AABD09B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72" w:name="_Toc23534782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8.2  路由层分析</w:t>
      </w:r>
      <w:bookmarkEnd w:id="72"/>
      <w:proofErr w:type="gramEnd"/>
    </w:p>
    <w:p w14:paraId="1C6E9CF5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3" w:name="_Toc235347823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8.2.1  questions.py</w:t>
      </w:r>
      <w:bookmarkEnd w:id="73"/>
      <w:proofErr w:type="gramEnd"/>
    </w:p>
    <w:p w14:paraId="5A8823E4" w14:textId="77777777" w:rsidR="006D08C9" w:rsidRDefault="00000000">
      <w:pPr>
        <w:rPr>
          <w:rFonts w:hint="eastAsia"/>
        </w:rPr>
      </w:pPr>
      <w:r>
        <w:t xml:space="preserve">URL </w:t>
      </w:r>
      <w:proofErr w:type="spellStart"/>
      <w:r>
        <w:t>前缀</w:t>
      </w:r>
      <w:proofErr w:type="spellEnd"/>
      <w:r>
        <w:t>: /</w:t>
      </w:r>
      <w:proofErr w:type="spellStart"/>
      <w:r>
        <w:t>api</w:t>
      </w:r>
      <w:proofErr w:type="spellEnd"/>
      <w:r>
        <w:t>/questions</w:t>
      </w:r>
    </w:p>
    <w:p w14:paraId="33D5C735" w14:textId="77777777" w:rsidR="006D08C9" w:rsidRDefault="00000000">
      <w:pPr>
        <w:rPr>
          <w:rFonts w:hint="eastAsia"/>
        </w:rPr>
      </w:pPr>
      <w:r>
        <w:t xml:space="preserve">• GET / — </w:t>
      </w:r>
      <w:proofErr w:type="spellStart"/>
      <w:r>
        <w:t>题目列表（支持</w:t>
      </w:r>
      <w:proofErr w:type="spellEnd"/>
      <w:r>
        <w:t xml:space="preserve"> type/difficulty/chapter/keyword </w:t>
      </w:r>
      <w:proofErr w:type="spellStart"/>
      <w:r>
        <w:t>过滤和分页</w:t>
      </w:r>
      <w:proofErr w:type="spellEnd"/>
      <w:r>
        <w:t>）</w:t>
      </w:r>
    </w:p>
    <w:p w14:paraId="2B480CE1" w14:textId="77777777" w:rsidR="006D08C9" w:rsidRDefault="00000000">
      <w:pPr>
        <w:rPr>
          <w:rFonts w:hint="eastAsia"/>
        </w:rPr>
      </w:pPr>
      <w:r>
        <w:t xml:space="preserve">• GET /search — RAG </w:t>
      </w:r>
      <w:proofErr w:type="spellStart"/>
      <w:r>
        <w:t>语义搜索</w:t>
      </w:r>
      <w:proofErr w:type="spellEnd"/>
    </w:p>
    <w:p w14:paraId="0622D84D" w14:textId="77777777" w:rsidR="006D08C9" w:rsidRDefault="00000000">
      <w:pPr>
        <w:rPr>
          <w:rFonts w:hint="eastAsia"/>
        </w:rPr>
      </w:pPr>
      <w:r>
        <w:t xml:space="preserve">• POST /embed-all — </w:t>
      </w:r>
      <w:proofErr w:type="spellStart"/>
      <w:r>
        <w:t>全量重建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向量索引</w:t>
      </w:r>
      <w:proofErr w:type="spellEnd"/>
    </w:p>
    <w:p w14:paraId="01D0BD2C" w14:textId="77777777" w:rsidR="006D08C9" w:rsidRDefault="00000000">
      <w:pPr>
        <w:rPr>
          <w:rFonts w:hint="eastAsia"/>
        </w:rPr>
      </w:pPr>
      <w:r>
        <w:t xml:space="preserve">• GET /{id} — </w:t>
      </w:r>
      <w:proofErr w:type="spellStart"/>
      <w:r>
        <w:t>题目详情</w:t>
      </w:r>
      <w:proofErr w:type="spellEnd"/>
    </w:p>
    <w:p w14:paraId="3FF5E121" w14:textId="77777777" w:rsidR="006D08C9" w:rsidRDefault="00000000">
      <w:pPr>
        <w:rPr>
          <w:rFonts w:hint="eastAsia"/>
        </w:rPr>
      </w:pPr>
      <w:r>
        <w:t xml:space="preserve">• POST / — </w:t>
      </w:r>
      <w:proofErr w:type="spellStart"/>
      <w:r>
        <w:t>创建题目（自动向量化到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>）</w:t>
      </w:r>
    </w:p>
    <w:p w14:paraId="56CA85E8" w14:textId="77777777" w:rsidR="006D08C9" w:rsidRDefault="00000000">
      <w:pPr>
        <w:rPr>
          <w:rFonts w:hint="eastAsia"/>
        </w:rPr>
      </w:pPr>
      <w:r>
        <w:t xml:space="preserve">• PUT /{id} — </w:t>
      </w:r>
      <w:proofErr w:type="spellStart"/>
      <w:r>
        <w:t>更新题目（重新向量化</w:t>
      </w:r>
      <w:proofErr w:type="spellEnd"/>
      <w:r>
        <w:t>）</w:t>
      </w:r>
    </w:p>
    <w:p w14:paraId="327FFABC" w14:textId="77777777" w:rsidR="006D08C9" w:rsidRDefault="00000000">
      <w:pPr>
        <w:rPr>
          <w:rFonts w:hint="eastAsia"/>
        </w:rPr>
      </w:pPr>
      <w:r>
        <w:t xml:space="preserve">• DELETE /{id} — </w:t>
      </w:r>
      <w:proofErr w:type="spellStart"/>
      <w:r>
        <w:t>删除题目（同步删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向量</w:t>
      </w:r>
      <w:proofErr w:type="spellEnd"/>
      <w:r>
        <w:t>）</w:t>
      </w:r>
    </w:p>
    <w:p w14:paraId="72C2D5E3" w14:textId="77777777" w:rsidR="006D08C9" w:rsidRDefault="00000000">
      <w:pPr>
        <w:rPr>
          <w:rFonts w:hint="eastAsia"/>
        </w:rPr>
      </w:pPr>
      <w:r>
        <w:t xml:space="preserve">• POST /batch-import — </w:t>
      </w:r>
      <w:proofErr w:type="spellStart"/>
      <w:r>
        <w:t>批量导入（JSON</w:t>
      </w:r>
      <w:proofErr w:type="spellEnd"/>
      <w:r>
        <w:t xml:space="preserve">/XLSX </w:t>
      </w:r>
      <w:proofErr w:type="spellStart"/>
      <w:r>
        <w:t>解析</w:t>
      </w:r>
      <w:proofErr w:type="spellEnd"/>
      <w:r>
        <w:t>）</w:t>
      </w:r>
    </w:p>
    <w:p w14:paraId="37944C44" w14:textId="77777777" w:rsidR="006D08C9" w:rsidRDefault="00000000">
      <w:pPr>
        <w:rPr>
          <w:rFonts w:hint="eastAsia"/>
        </w:rPr>
      </w:pPr>
      <w:r>
        <w:t>• POST /extract/{</w:t>
      </w:r>
      <w:proofErr w:type="spellStart"/>
      <w:r>
        <w:t>material_id</w:t>
      </w:r>
      <w:proofErr w:type="spellEnd"/>
      <w:r>
        <w:t xml:space="preserve">} — LLM </w:t>
      </w:r>
      <w:proofErr w:type="spellStart"/>
      <w:r>
        <w:t>从材料提取题目</w:t>
      </w:r>
      <w:proofErr w:type="spellEnd"/>
    </w:p>
    <w:p w14:paraId="4F3EAEA2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4" w:name="_Toc235347824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lastRenderedPageBreak/>
        <w:t>8.2.2  exams.py</w:t>
      </w:r>
      <w:bookmarkEnd w:id="74"/>
      <w:proofErr w:type="gramEnd"/>
    </w:p>
    <w:p w14:paraId="32BE6634" w14:textId="77777777" w:rsidR="006D08C9" w:rsidRDefault="00000000">
      <w:pPr>
        <w:rPr>
          <w:rFonts w:hint="eastAsia"/>
        </w:rPr>
      </w:pPr>
      <w:r>
        <w:t xml:space="preserve">URL </w:t>
      </w:r>
      <w:proofErr w:type="spellStart"/>
      <w:r>
        <w:t>前缀</w:t>
      </w:r>
      <w:proofErr w:type="spellEnd"/>
      <w:r>
        <w:t>: /</w:t>
      </w:r>
      <w:proofErr w:type="spellStart"/>
      <w:r>
        <w:t>api</w:t>
      </w:r>
      <w:proofErr w:type="spellEnd"/>
      <w:r>
        <w:t>/exams</w:t>
      </w:r>
    </w:p>
    <w:p w14:paraId="4D639B34" w14:textId="77777777" w:rsidR="006D08C9" w:rsidRDefault="00000000">
      <w:pPr>
        <w:rPr>
          <w:rFonts w:hint="eastAsia"/>
        </w:rPr>
      </w:pPr>
      <w:r>
        <w:t xml:space="preserve">• POST /generate — </w:t>
      </w:r>
      <w:proofErr w:type="spellStart"/>
      <w:r>
        <w:t>智能组卷（接收</w:t>
      </w:r>
      <w:proofErr w:type="spellEnd"/>
      <w:r>
        <w:t xml:space="preserve"> </w:t>
      </w:r>
      <w:proofErr w:type="spellStart"/>
      <w:r>
        <w:t>ExamRequirements，调用</w:t>
      </w:r>
      <w:proofErr w:type="spellEnd"/>
      <w:r>
        <w:t xml:space="preserve"> </w:t>
      </w:r>
      <w:proofErr w:type="spellStart"/>
      <w:r>
        <w:t>ExamGenerator</w:t>
      </w:r>
      <w:proofErr w:type="spellEnd"/>
      <w:r>
        <w:t>）</w:t>
      </w:r>
    </w:p>
    <w:p w14:paraId="0145EA38" w14:textId="77777777" w:rsidR="006D08C9" w:rsidRDefault="00000000">
      <w:pPr>
        <w:rPr>
          <w:rFonts w:hint="eastAsia"/>
        </w:rPr>
      </w:pPr>
      <w:r>
        <w:t xml:space="preserve">• GET / — </w:t>
      </w:r>
      <w:proofErr w:type="spellStart"/>
      <w:r>
        <w:t>试卷列表（按时间倒序</w:t>
      </w:r>
      <w:proofErr w:type="spellEnd"/>
      <w:r>
        <w:t>）</w:t>
      </w:r>
    </w:p>
    <w:p w14:paraId="72370F07" w14:textId="77777777" w:rsidR="006D08C9" w:rsidRDefault="00000000">
      <w:pPr>
        <w:rPr>
          <w:rFonts w:hint="eastAsia"/>
        </w:rPr>
      </w:pPr>
      <w:r>
        <w:t xml:space="preserve">• GET /{id} — </w:t>
      </w:r>
      <w:proofErr w:type="spellStart"/>
      <w:r>
        <w:t>试卷详情（含全部题目</w:t>
      </w:r>
      <w:proofErr w:type="spellEnd"/>
      <w:r>
        <w:t>）</w:t>
      </w:r>
    </w:p>
    <w:p w14:paraId="45487196" w14:textId="77777777" w:rsidR="006D08C9" w:rsidRDefault="00000000">
      <w:pPr>
        <w:rPr>
          <w:rFonts w:hint="eastAsia"/>
        </w:rPr>
      </w:pPr>
      <w:r>
        <w:t>• PUT /{id}/questions/{</w:t>
      </w:r>
      <w:proofErr w:type="spellStart"/>
      <w:r>
        <w:t>eq_id</w:t>
      </w:r>
      <w:proofErr w:type="spellEnd"/>
      <w:r>
        <w:t xml:space="preserve">} — </w:t>
      </w:r>
      <w:proofErr w:type="spellStart"/>
      <w:r>
        <w:t>替换</w:t>
      </w:r>
      <w:proofErr w:type="spellEnd"/>
      <w:r>
        <w:t>/</w:t>
      </w:r>
      <w:proofErr w:type="spellStart"/>
      <w:r>
        <w:t>编辑试卷中题目</w:t>
      </w:r>
      <w:proofErr w:type="spellEnd"/>
    </w:p>
    <w:p w14:paraId="073A580B" w14:textId="77777777" w:rsidR="006D08C9" w:rsidRDefault="00000000">
      <w:pPr>
        <w:rPr>
          <w:rFonts w:hint="eastAsia"/>
        </w:rPr>
      </w:pPr>
      <w:r>
        <w:t xml:space="preserve">• POST .../regenerate — </w:t>
      </w:r>
      <w:proofErr w:type="spellStart"/>
      <w:r>
        <w:t>RAG搜索同类型不同题替换</w:t>
      </w:r>
      <w:proofErr w:type="spellEnd"/>
    </w:p>
    <w:p w14:paraId="64505B96" w14:textId="77777777" w:rsidR="006D08C9" w:rsidRDefault="00000000">
      <w:pPr>
        <w:rPr>
          <w:rFonts w:hint="eastAsia"/>
        </w:rPr>
      </w:pPr>
      <w:r>
        <w:t xml:space="preserve">• GET /{id}/export — </w:t>
      </w:r>
      <w:proofErr w:type="spellStart"/>
      <w:r>
        <w:t>多格式导出（DOCX</w:t>
      </w:r>
      <w:proofErr w:type="spellEnd"/>
      <w:r>
        <w:t>/PDF/TXT）</w:t>
      </w:r>
    </w:p>
    <w:p w14:paraId="79D66F2B" w14:textId="77777777" w:rsidR="006D08C9" w:rsidRDefault="00000000">
      <w:pPr>
        <w:rPr>
          <w:rFonts w:hint="eastAsia"/>
        </w:rPr>
      </w:pPr>
      <w:r>
        <w:t xml:space="preserve">• GET /{id}/answer-sheet — </w:t>
      </w:r>
      <w:proofErr w:type="spellStart"/>
      <w:r>
        <w:t>答题卡</w:t>
      </w:r>
      <w:proofErr w:type="spellEnd"/>
      <w:r>
        <w:t xml:space="preserve"> PDF </w:t>
      </w:r>
      <w:proofErr w:type="spellStart"/>
      <w:r>
        <w:t>生成</w:t>
      </w:r>
      <w:proofErr w:type="spellEnd"/>
    </w:p>
    <w:p w14:paraId="1B5EA657" w14:textId="77777777" w:rsidR="006D08C9" w:rsidRDefault="00000000">
      <w:pPr>
        <w:rPr>
          <w:rFonts w:hint="eastAsia"/>
        </w:rPr>
      </w:pPr>
      <w:r>
        <w:t xml:space="preserve">• POST /{id}/verify — </w:t>
      </w:r>
      <w:proofErr w:type="spellStart"/>
      <w:r>
        <w:t>审核校验（含</w:t>
      </w:r>
      <w:proofErr w:type="spellEnd"/>
      <w:r>
        <w:t xml:space="preserve"> </w:t>
      </w:r>
      <w:proofErr w:type="spellStart"/>
      <w:r>
        <w:t>auto_fix</w:t>
      </w:r>
      <w:proofErr w:type="spellEnd"/>
      <w:r>
        <w:t xml:space="preserve"> </w:t>
      </w:r>
      <w:proofErr w:type="spellStart"/>
      <w:r>
        <w:t>自动修复</w:t>
      </w:r>
      <w:proofErr w:type="spellEnd"/>
      <w:r>
        <w:t>）</w:t>
      </w:r>
    </w:p>
    <w:p w14:paraId="1920144D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5" w:name="_Toc235347825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8.2.3  materials.py</w:t>
      </w:r>
      <w:bookmarkEnd w:id="75"/>
      <w:proofErr w:type="gramEnd"/>
    </w:p>
    <w:p w14:paraId="7EB78664" w14:textId="77777777" w:rsidR="006D08C9" w:rsidRDefault="00000000">
      <w:pPr>
        <w:rPr>
          <w:rFonts w:hint="eastAsia"/>
        </w:rPr>
      </w:pPr>
      <w:r>
        <w:t xml:space="preserve">URL </w:t>
      </w:r>
      <w:proofErr w:type="spellStart"/>
      <w:r>
        <w:t>前缀</w:t>
      </w:r>
      <w:proofErr w:type="spellEnd"/>
      <w:r>
        <w:t>: /</w:t>
      </w:r>
      <w:proofErr w:type="spellStart"/>
      <w:r>
        <w:t>api</w:t>
      </w:r>
      <w:proofErr w:type="spellEnd"/>
      <w:r>
        <w:t>/materials</w:t>
      </w:r>
    </w:p>
    <w:p w14:paraId="61ABA1E9" w14:textId="77777777" w:rsidR="006D08C9" w:rsidRDefault="00000000">
      <w:pPr>
        <w:rPr>
          <w:rFonts w:hint="eastAsia"/>
        </w:rPr>
      </w:pPr>
      <w:r>
        <w:t xml:space="preserve">• POST /upload — </w:t>
      </w:r>
      <w:proofErr w:type="spellStart"/>
      <w:r>
        <w:t>上传材料（校验格式→存储→FileParser</w:t>
      </w:r>
      <w:proofErr w:type="spellEnd"/>
      <w:r>
        <w:t xml:space="preserve"> </w:t>
      </w:r>
      <w:proofErr w:type="spellStart"/>
      <w:r>
        <w:t>解析→写入DB</w:t>
      </w:r>
      <w:proofErr w:type="spellEnd"/>
      <w:r>
        <w:t>）</w:t>
      </w:r>
    </w:p>
    <w:p w14:paraId="106F63F4" w14:textId="77777777" w:rsidR="006D08C9" w:rsidRDefault="00000000">
      <w:pPr>
        <w:rPr>
          <w:rFonts w:hint="eastAsia"/>
        </w:rPr>
      </w:pPr>
      <w:r>
        <w:t xml:space="preserve">• GET / — </w:t>
      </w:r>
      <w:proofErr w:type="spellStart"/>
      <w:r>
        <w:t>材料列表</w:t>
      </w:r>
      <w:proofErr w:type="spellEnd"/>
    </w:p>
    <w:p w14:paraId="1C5A483B" w14:textId="77777777" w:rsidR="006D08C9" w:rsidRDefault="00000000">
      <w:pPr>
        <w:rPr>
          <w:rFonts w:hint="eastAsia"/>
        </w:rPr>
      </w:pPr>
      <w:r>
        <w:t xml:space="preserve">• GET /{id} — </w:t>
      </w:r>
      <w:proofErr w:type="spellStart"/>
      <w:r>
        <w:t>材料详情（含</w:t>
      </w:r>
      <w:proofErr w:type="spellEnd"/>
      <w:r>
        <w:t xml:space="preserve"> </w:t>
      </w:r>
      <w:proofErr w:type="spellStart"/>
      <w:r>
        <w:t>content_md</w:t>
      </w:r>
      <w:proofErr w:type="spellEnd"/>
      <w:r>
        <w:t>）</w:t>
      </w:r>
    </w:p>
    <w:p w14:paraId="4E91C8F0" w14:textId="77777777" w:rsidR="006D08C9" w:rsidRDefault="00000000">
      <w:pPr>
        <w:rPr>
          <w:rFonts w:hint="eastAsia"/>
        </w:rPr>
      </w:pPr>
      <w:r>
        <w:t xml:space="preserve">• DELETE /{id} — </w:t>
      </w:r>
      <w:proofErr w:type="spellStart"/>
      <w:r>
        <w:t>删除材料及本地文件</w:t>
      </w:r>
      <w:proofErr w:type="spellEnd"/>
    </w:p>
    <w:p w14:paraId="49D6804B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6" w:name="_Toc235347826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8.2.4  knowledge.py</w:t>
      </w:r>
      <w:bookmarkEnd w:id="76"/>
      <w:proofErr w:type="gramEnd"/>
    </w:p>
    <w:p w14:paraId="4504A6AC" w14:textId="77777777" w:rsidR="006D08C9" w:rsidRDefault="00000000">
      <w:pPr>
        <w:rPr>
          <w:rFonts w:hint="eastAsia"/>
        </w:rPr>
      </w:pPr>
      <w:r>
        <w:t xml:space="preserve">URL </w:t>
      </w:r>
      <w:proofErr w:type="spellStart"/>
      <w:r>
        <w:t>前缀</w:t>
      </w:r>
      <w:proofErr w:type="spellEnd"/>
      <w:r>
        <w:t>: /</w:t>
      </w:r>
      <w:proofErr w:type="spellStart"/>
      <w:r>
        <w:t>api</w:t>
      </w:r>
      <w:proofErr w:type="spellEnd"/>
      <w:r>
        <w:t>/knowledge</w:t>
      </w:r>
    </w:p>
    <w:p w14:paraId="5E7ADDC3" w14:textId="77777777" w:rsidR="006D08C9" w:rsidRDefault="00000000">
      <w:pPr>
        <w:rPr>
          <w:rFonts w:hint="eastAsia"/>
        </w:rPr>
      </w:pPr>
      <w:r>
        <w:t>• POST /extract/{</w:t>
      </w:r>
      <w:proofErr w:type="spellStart"/>
      <w:r>
        <w:t>material_id</w:t>
      </w:r>
      <w:proofErr w:type="spellEnd"/>
      <w:r>
        <w:t xml:space="preserve">} — LLM </w:t>
      </w:r>
      <w:proofErr w:type="spellStart"/>
      <w:r>
        <w:t>提取知识树（先删旧→LLM</w:t>
      </w:r>
      <w:proofErr w:type="spellEnd"/>
      <w:r>
        <w:t xml:space="preserve"> </w:t>
      </w:r>
      <w:proofErr w:type="spellStart"/>
      <w:r>
        <w:t>提取→逐层写入DB</w:t>
      </w:r>
      <w:proofErr w:type="spellEnd"/>
      <w:r>
        <w:t>）</w:t>
      </w:r>
    </w:p>
    <w:p w14:paraId="2A9A7468" w14:textId="77777777" w:rsidR="006D08C9" w:rsidRDefault="00000000">
      <w:pPr>
        <w:rPr>
          <w:rFonts w:hint="eastAsia"/>
        </w:rPr>
      </w:pPr>
      <w:r>
        <w:t>• GET /tree/{</w:t>
      </w:r>
      <w:proofErr w:type="spellStart"/>
      <w:r>
        <w:t>material_id</w:t>
      </w:r>
      <w:proofErr w:type="spellEnd"/>
      <w:r>
        <w:t xml:space="preserve">} — </w:t>
      </w:r>
      <w:proofErr w:type="spellStart"/>
      <w:r>
        <w:t>获取知识树（递归</w:t>
      </w:r>
      <w:proofErr w:type="spellEnd"/>
      <w:r>
        <w:t xml:space="preserve"> </w:t>
      </w:r>
      <w:proofErr w:type="spellStart"/>
      <w:r>
        <w:t>build_tree</w:t>
      </w:r>
      <w:proofErr w:type="spellEnd"/>
      <w:r>
        <w:t xml:space="preserve"> </w:t>
      </w:r>
      <w:proofErr w:type="spellStart"/>
      <w:r>
        <w:t>构建JSON</w:t>
      </w:r>
      <w:proofErr w:type="spellEnd"/>
      <w:r>
        <w:t>）</w:t>
      </w:r>
    </w:p>
    <w:p w14:paraId="02708936" w14:textId="77777777" w:rsidR="006D08C9" w:rsidRDefault="00000000">
      <w:pPr>
        <w:rPr>
          <w:rFonts w:hint="eastAsia"/>
        </w:rPr>
      </w:pPr>
      <w:r>
        <w:t>• PUT /nodes/{</w:t>
      </w:r>
      <w:proofErr w:type="spellStart"/>
      <w:r>
        <w:t>node_id</w:t>
      </w:r>
      <w:proofErr w:type="spellEnd"/>
      <w:r>
        <w:t xml:space="preserve">} — </w:t>
      </w:r>
      <w:proofErr w:type="spellStart"/>
      <w:r>
        <w:t>编辑知识节点（教师手动修正</w:t>
      </w:r>
      <w:proofErr w:type="spellEnd"/>
      <w:r>
        <w:t>）</w:t>
      </w:r>
    </w:p>
    <w:p w14:paraId="324C7E69" w14:textId="77777777" w:rsidR="006D08C9" w:rsidRDefault="00000000">
      <w:pPr>
        <w:rPr>
          <w:rFonts w:hint="eastAsia"/>
        </w:rPr>
      </w:pPr>
      <w:r>
        <w:t>• DELETE /tree/{</w:t>
      </w:r>
      <w:proofErr w:type="spellStart"/>
      <w:r>
        <w:t>material_id</w:t>
      </w:r>
      <w:proofErr w:type="spellEnd"/>
      <w:r>
        <w:t xml:space="preserve">} — </w:t>
      </w:r>
      <w:proofErr w:type="spellStart"/>
      <w:r>
        <w:t>删除知识树</w:t>
      </w:r>
      <w:proofErr w:type="spellEnd"/>
    </w:p>
    <w:p w14:paraId="3B9A58EA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7" w:name="_Toc235347827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8.2.5  chat.py</w:t>
      </w:r>
      <w:bookmarkEnd w:id="77"/>
      <w:proofErr w:type="gramEnd"/>
    </w:p>
    <w:p w14:paraId="2B51E087" w14:textId="77777777" w:rsidR="006D08C9" w:rsidRDefault="00000000">
      <w:pPr>
        <w:rPr>
          <w:rFonts w:hint="eastAsia"/>
        </w:rPr>
      </w:pPr>
      <w:r>
        <w:t xml:space="preserve">URL </w:t>
      </w:r>
      <w:proofErr w:type="spellStart"/>
      <w:r>
        <w:t>前缀</w:t>
      </w:r>
      <w:proofErr w:type="spellEnd"/>
      <w:r>
        <w:t>: /</w:t>
      </w:r>
      <w:proofErr w:type="spellStart"/>
      <w:r>
        <w:t>api</w:t>
      </w:r>
      <w:proofErr w:type="spellEnd"/>
      <w:r>
        <w:t>/chat</w:t>
      </w:r>
    </w:p>
    <w:p w14:paraId="7F1F5482" w14:textId="77777777" w:rsidR="006D08C9" w:rsidRDefault="00000000">
      <w:pPr>
        <w:rPr>
          <w:rFonts w:hint="eastAsia"/>
        </w:rPr>
      </w:pPr>
      <w:r>
        <w:t xml:space="preserve">• POST /chat — SSE </w:t>
      </w:r>
      <w:proofErr w:type="spellStart"/>
      <w:r>
        <w:t>流式对话（StreamingResponse</w:t>
      </w:r>
      <w:proofErr w:type="spellEnd"/>
      <w:r>
        <w:t xml:space="preserve"> + async generator）</w:t>
      </w:r>
    </w:p>
    <w:p w14:paraId="6FFA0BA4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事件类型：tool_call（工具调用结果</w:t>
      </w:r>
      <w:proofErr w:type="spellEnd"/>
      <w:r>
        <w:t xml:space="preserve">）/ </w:t>
      </w:r>
      <w:proofErr w:type="spellStart"/>
      <w:r>
        <w:t>text（LLM流式文本</w:t>
      </w:r>
      <w:proofErr w:type="spellEnd"/>
      <w:r>
        <w:t xml:space="preserve">）/ </w:t>
      </w:r>
      <w:proofErr w:type="spellStart"/>
      <w:r>
        <w:t>done（结束</w:t>
      </w:r>
      <w:proofErr w:type="spellEnd"/>
      <w:r>
        <w:t>）</w:t>
      </w:r>
    </w:p>
    <w:p w14:paraId="669D7BB3" w14:textId="77777777" w:rsidR="006D08C9" w:rsidRDefault="00000000">
      <w:pPr>
        <w:rPr>
          <w:rFonts w:hint="eastAsia"/>
        </w:rPr>
      </w:pPr>
      <w:r>
        <w:t xml:space="preserve">• X-Accel-Buffering: no </w:t>
      </w:r>
      <w:proofErr w:type="spellStart"/>
      <w:r>
        <w:t>头禁用</w:t>
      </w:r>
      <w:proofErr w:type="spellEnd"/>
      <w:r>
        <w:t xml:space="preserve"> Nginx </w:t>
      </w:r>
      <w:proofErr w:type="spellStart"/>
      <w:r>
        <w:t>缓冲</w:t>
      </w:r>
      <w:proofErr w:type="spellEnd"/>
    </w:p>
    <w:p w14:paraId="429F7C3C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78" w:name="_Toc23534782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lastRenderedPageBreak/>
        <w:t>8.3  服务层分析</w:t>
      </w:r>
      <w:bookmarkEnd w:id="78"/>
      <w:proofErr w:type="gramEnd"/>
    </w:p>
    <w:p w14:paraId="7B6DED73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79" w:name="_Toc235347829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8.3.1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QuestionService</w:t>
      </w:r>
      <w:bookmarkEnd w:id="79"/>
      <w:proofErr w:type="spellEnd"/>
      <w:proofErr w:type="gramEnd"/>
    </w:p>
    <w:p w14:paraId="433B44F2" w14:textId="77777777" w:rsidR="006D08C9" w:rsidRDefault="00000000">
      <w:pPr>
        <w:rPr>
          <w:rFonts w:hint="eastAsia"/>
        </w:rPr>
      </w:pPr>
      <w:proofErr w:type="spellStart"/>
      <w:r>
        <w:t>题库</w:t>
      </w:r>
      <w:proofErr w:type="spellEnd"/>
      <w:r>
        <w:t xml:space="preserve"> CRUD 与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同步。每个</w:t>
      </w:r>
      <w:proofErr w:type="spellEnd"/>
      <w:r>
        <w:t xml:space="preserve"> CRUD </w:t>
      </w:r>
      <w:proofErr w:type="spellStart"/>
      <w:r>
        <w:t>操作均封装了</w:t>
      </w:r>
      <w:proofErr w:type="spellEnd"/>
      <w:r>
        <w:t xml:space="preserve"> SQLite +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的双写事务性步骤</w:t>
      </w:r>
      <w:proofErr w:type="spellEnd"/>
      <w:r>
        <w:t>。_</w:t>
      </w:r>
      <w:proofErr w:type="spellStart"/>
      <w:r>
        <w:t>build_embed_</w:t>
      </w:r>
      <w:proofErr w:type="gramStart"/>
      <w:r>
        <w:t>text</w:t>
      </w:r>
      <w:proofErr w:type="spellEnd"/>
      <w:r>
        <w:t>(</w:t>
      </w:r>
      <w:proofErr w:type="gramEnd"/>
      <w:r>
        <w:t xml:space="preserve">) </w:t>
      </w:r>
      <w:proofErr w:type="spellStart"/>
      <w:r>
        <w:t>将题目多字段拼接为嵌入文本。search_</w:t>
      </w:r>
      <w:proofErr w:type="gramStart"/>
      <w:r>
        <w:t>semantic</w:t>
      </w:r>
      <w:proofErr w:type="spellEnd"/>
      <w:r>
        <w:t>(</w:t>
      </w:r>
      <w:proofErr w:type="gramEnd"/>
      <w:r>
        <w:t xml:space="preserve">) </w:t>
      </w:r>
      <w:proofErr w:type="spellStart"/>
      <w:r>
        <w:t>实现</w:t>
      </w:r>
      <w:proofErr w:type="spellEnd"/>
      <w:r>
        <w:t xml:space="preserve"> BGE </w:t>
      </w:r>
      <w:proofErr w:type="spellStart"/>
      <w:r>
        <w:t>向量化</w:t>
      </w:r>
      <w:proofErr w:type="spellEnd"/>
      <w:r>
        <w:t xml:space="preserve"> +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余弦检索</w:t>
      </w:r>
      <w:proofErr w:type="spellEnd"/>
      <w:r>
        <w:t xml:space="preserve"> + SQLite </w:t>
      </w:r>
      <w:proofErr w:type="spellStart"/>
      <w:r>
        <w:t>数据加载的完整链路</w:t>
      </w:r>
      <w:proofErr w:type="spellEnd"/>
      <w:r>
        <w:t>。</w:t>
      </w:r>
    </w:p>
    <w:p w14:paraId="53D0CE9B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80" w:name="_Toc235347830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8.3.2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ExamGenerator</w:t>
      </w:r>
      <w:bookmarkEnd w:id="80"/>
      <w:proofErr w:type="spellEnd"/>
      <w:proofErr w:type="gramEnd"/>
    </w:p>
    <w:p w14:paraId="0C92F038" w14:textId="77777777" w:rsidR="006D08C9" w:rsidRDefault="00000000">
      <w:pPr>
        <w:rPr>
          <w:rFonts w:hint="eastAsia"/>
        </w:rPr>
      </w:pPr>
      <w:proofErr w:type="spellStart"/>
      <w:r>
        <w:t>混合组卷引擎。</w:t>
      </w:r>
      <w:proofErr w:type="gramStart"/>
      <w:r>
        <w:t>generate</w:t>
      </w:r>
      <w:proofErr w:type="spellEnd"/>
      <w:r>
        <w:t>(</w:t>
      </w:r>
      <w:proofErr w:type="gramEnd"/>
      <w:r>
        <w:t xml:space="preserve">) </w:t>
      </w:r>
      <w:proofErr w:type="spellStart"/>
      <w:r>
        <w:t>方法串联五个阶段</w:t>
      </w:r>
      <w:proofErr w:type="spellEnd"/>
      <w:r>
        <w:t>：_</w:t>
      </w:r>
      <w:proofErr w:type="spellStart"/>
      <w:r>
        <w:t>build_</w:t>
      </w:r>
      <w:proofErr w:type="gramStart"/>
      <w:r>
        <w:t>context</w:t>
      </w:r>
      <w:proofErr w:type="spellEnd"/>
      <w:r>
        <w:t>(</w:t>
      </w:r>
      <w:proofErr w:type="gramEnd"/>
      <w:r>
        <w:t xml:space="preserve">) </w:t>
      </w:r>
      <w:proofErr w:type="spellStart"/>
      <w:r>
        <w:t>构建知识上下文</w:t>
      </w:r>
      <w:proofErr w:type="spellEnd"/>
      <w:r>
        <w:t xml:space="preserve"> → _</w:t>
      </w:r>
      <w:proofErr w:type="spellStart"/>
      <w:r>
        <w:t>retrieve_</w:t>
      </w:r>
      <w:proofErr w:type="gramStart"/>
      <w:r>
        <w:t>candidates</w:t>
      </w:r>
      <w:proofErr w:type="spellEnd"/>
      <w:r>
        <w:t>(</w:t>
      </w:r>
      <w:proofErr w:type="gramEnd"/>
      <w:r>
        <w:t xml:space="preserve">) </w:t>
      </w:r>
      <w:proofErr w:type="spellStart"/>
      <w:r>
        <w:t>按题型</w:t>
      </w:r>
      <w:proofErr w:type="spellEnd"/>
      <w:r>
        <w:t xml:space="preserve"> RAG </w:t>
      </w:r>
      <w:proofErr w:type="spellStart"/>
      <w:r>
        <w:t>检索</w:t>
      </w:r>
      <w:proofErr w:type="spellEnd"/>
      <w:r>
        <w:t xml:space="preserve"> → _</w:t>
      </w:r>
      <w:proofErr w:type="spellStart"/>
      <w:r>
        <w:t>generate_questions_with_</w:t>
      </w:r>
      <w:proofErr w:type="gramStart"/>
      <w:r>
        <w:t>ai</w:t>
      </w:r>
      <w:proofErr w:type="spellEnd"/>
      <w:r>
        <w:t>(</w:t>
      </w:r>
      <w:proofErr w:type="gramEnd"/>
      <w:r>
        <w:t xml:space="preserve">) LLM </w:t>
      </w:r>
      <w:proofErr w:type="spellStart"/>
      <w:r>
        <w:t>补充生成</w:t>
      </w:r>
      <w:proofErr w:type="spellEnd"/>
      <w:r>
        <w:t xml:space="preserve"> → _</w:t>
      </w:r>
      <w:proofErr w:type="spellStart"/>
      <w:r>
        <w:t>assemble_with_</w:t>
      </w:r>
      <w:proofErr w:type="gramStart"/>
      <w:r>
        <w:t>llm</w:t>
      </w:r>
      <w:proofErr w:type="spellEnd"/>
      <w:r>
        <w:t>(</w:t>
      </w:r>
      <w:proofErr w:type="gramEnd"/>
      <w:r>
        <w:t xml:space="preserve">) LLM </w:t>
      </w:r>
      <w:proofErr w:type="spellStart"/>
      <w:r>
        <w:t>编排选择</w:t>
      </w:r>
      <w:proofErr w:type="spellEnd"/>
      <w:r>
        <w:t xml:space="preserve"> → _</w:t>
      </w:r>
      <w:proofErr w:type="spellStart"/>
      <w:r>
        <w:t>auto_fill_</w:t>
      </w:r>
      <w:proofErr w:type="gramStart"/>
      <w:r>
        <w:t>gaps</w:t>
      </w:r>
      <w:proofErr w:type="spellEnd"/>
      <w:r>
        <w:t>(</w:t>
      </w:r>
      <w:proofErr w:type="gramEnd"/>
      <w:r>
        <w:t>) + _</w:t>
      </w:r>
      <w:proofErr w:type="spellStart"/>
      <w:r>
        <w:t>normalize_</w:t>
      </w:r>
      <w:proofErr w:type="gramStart"/>
      <w:r>
        <w:t>scores</w:t>
      </w:r>
      <w:proofErr w:type="spellEnd"/>
      <w:r>
        <w:t>(</w:t>
      </w:r>
      <w:proofErr w:type="gramEnd"/>
      <w:r>
        <w:t xml:space="preserve">) </w:t>
      </w:r>
      <w:proofErr w:type="spellStart"/>
      <w:r>
        <w:t>修复</w:t>
      </w:r>
      <w:proofErr w:type="spellEnd"/>
      <w:r>
        <w:t>。</w:t>
      </w:r>
    </w:p>
    <w:p w14:paraId="7C165AFF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81" w:name="_Toc235347831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8.3.3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ChatService</w:t>
      </w:r>
      <w:bookmarkEnd w:id="81"/>
      <w:proofErr w:type="spellEnd"/>
      <w:proofErr w:type="gramEnd"/>
    </w:p>
    <w:p w14:paraId="00ADF3DC" w14:textId="77777777" w:rsidR="006D08C9" w:rsidRDefault="00000000">
      <w:pPr>
        <w:rPr>
          <w:rFonts w:hint="eastAsia"/>
        </w:rPr>
      </w:pPr>
      <w:r>
        <w:t xml:space="preserve">AI </w:t>
      </w:r>
      <w:proofErr w:type="spellStart"/>
      <w:r>
        <w:t>对话编排。process_</w:t>
      </w:r>
      <w:proofErr w:type="gramStart"/>
      <w:r>
        <w:t>message</w:t>
      </w:r>
      <w:proofErr w:type="spellEnd"/>
      <w:r>
        <w:t>(</w:t>
      </w:r>
      <w:proofErr w:type="gramEnd"/>
      <w:r>
        <w:t xml:space="preserve">) </w:t>
      </w:r>
      <w:proofErr w:type="spellStart"/>
      <w:r>
        <w:t>实现三阶段：LLM</w:t>
      </w:r>
      <w:proofErr w:type="spellEnd"/>
      <w:r>
        <w:t xml:space="preserve"> Function Calling </w:t>
      </w:r>
      <w:proofErr w:type="spellStart"/>
      <w:r>
        <w:t>意图识别</w:t>
      </w:r>
      <w:proofErr w:type="spellEnd"/>
      <w:r>
        <w:t xml:space="preserve"> → </w:t>
      </w:r>
      <w:proofErr w:type="spellStart"/>
      <w:r>
        <w:t>工具执行</w:t>
      </w:r>
      <w:proofErr w:type="spellEnd"/>
      <w:r>
        <w:t>（_</w:t>
      </w:r>
      <w:proofErr w:type="spellStart"/>
      <w:r>
        <w:t>handle_search</w:t>
      </w:r>
      <w:proofErr w:type="spellEnd"/>
      <w:r>
        <w:t xml:space="preserve"> / _</w:t>
      </w:r>
      <w:proofErr w:type="spellStart"/>
      <w:r>
        <w:t>handle_generate</w:t>
      </w:r>
      <w:proofErr w:type="spellEnd"/>
      <w:r>
        <w:t xml:space="preserve"> / _</w:t>
      </w:r>
      <w:proofErr w:type="spellStart"/>
      <w:r>
        <w:t>handle_query_knowledge</w:t>
      </w:r>
      <w:proofErr w:type="spellEnd"/>
      <w:r>
        <w:t xml:space="preserve">）→ SSE </w:t>
      </w:r>
      <w:proofErr w:type="spellStart"/>
      <w:r>
        <w:t>流式推送结果</w:t>
      </w:r>
      <w:proofErr w:type="spellEnd"/>
      <w:r>
        <w:t xml:space="preserve"> + LLM </w:t>
      </w:r>
      <w:proofErr w:type="spellStart"/>
      <w:r>
        <w:t>总结</w:t>
      </w:r>
      <w:proofErr w:type="spellEnd"/>
      <w:r>
        <w:t>。</w:t>
      </w:r>
    </w:p>
    <w:p w14:paraId="2C70DEEB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82" w:name="_Toc235347832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8.3.4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LLMAdapter</w:t>
      </w:r>
      <w:bookmarkEnd w:id="82"/>
      <w:proofErr w:type="spellEnd"/>
      <w:proofErr w:type="gramEnd"/>
    </w:p>
    <w:p w14:paraId="0124A65B" w14:textId="77777777" w:rsidR="006D08C9" w:rsidRDefault="00000000">
      <w:pPr>
        <w:rPr>
          <w:rFonts w:hint="eastAsia"/>
          <w:lang w:eastAsia="zh-CN"/>
        </w:rPr>
      </w:pPr>
      <w:r>
        <w:t xml:space="preserve">AI </w:t>
      </w:r>
      <w:proofErr w:type="spellStart"/>
      <w:r>
        <w:t>能力中枢。封装</w:t>
      </w:r>
      <w:proofErr w:type="spellEnd"/>
      <w:r>
        <w:t xml:space="preserve"> DeepSeek </w:t>
      </w:r>
      <w:proofErr w:type="spellStart"/>
      <w:r>
        <w:t>API（OpenAI</w:t>
      </w:r>
      <w:proofErr w:type="spellEnd"/>
      <w:r>
        <w:t xml:space="preserve"> </w:t>
      </w:r>
      <w:proofErr w:type="spellStart"/>
      <w:r>
        <w:t>兼容协议）的三种调用模式。BGE</w:t>
      </w:r>
      <w:proofErr w:type="spellEnd"/>
      <w:r>
        <w:t xml:space="preserve"> </w:t>
      </w:r>
      <w:proofErr w:type="spellStart"/>
      <w:r>
        <w:t>嵌入模型采用模块级单例</w:t>
      </w:r>
      <w:proofErr w:type="spellEnd"/>
      <w:r>
        <w:t>（_EMBEDDING_MODEL），</w:t>
      </w:r>
      <w:proofErr w:type="spellStart"/>
      <w:r>
        <w:t>同步</w:t>
      </w:r>
      <w:proofErr w:type="spellEnd"/>
      <w:r>
        <w:t xml:space="preserve"> encode </w:t>
      </w:r>
      <w:proofErr w:type="spellStart"/>
      <w:r>
        <w:t>通过</w:t>
      </w:r>
      <w:proofErr w:type="spellEnd"/>
      <w:r>
        <w:t xml:space="preserve"> </w:t>
      </w:r>
      <w:proofErr w:type="spellStart"/>
      <w:r>
        <w:t>asyncio.to_</w:t>
      </w:r>
      <w:proofErr w:type="gramStart"/>
      <w:r>
        <w:t>thread</w:t>
      </w:r>
      <w:proofErr w:type="spellEnd"/>
      <w:r>
        <w:t>(</w:t>
      </w:r>
      <w:proofErr w:type="gramEnd"/>
      <w:r>
        <w:t xml:space="preserve">) </w:t>
      </w:r>
      <w:proofErr w:type="spellStart"/>
      <w:r>
        <w:t>异步化</w:t>
      </w:r>
      <w:proofErr w:type="spellEnd"/>
      <w:r>
        <w:t>。</w:t>
      </w:r>
      <w:r>
        <w:rPr>
          <w:lang w:eastAsia="zh-CN"/>
        </w:rPr>
        <w:t>业务 Prompt（知识树提取/题目提取）封装为类方法。</w:t>
      </w:r>
    </w:p>
    <w:p w14:paraId="760EACE3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83" w:name="_Toc235347833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8.3.5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RAGPipeline</w:t>
      </w:r>
      <w:bookmarkEnd w:id="83"/>
      <w:proofErr w:type="spellEnd"/>
      <w:proofErr w:type="gramEnd"/>
    </w:p>
    <w:p w14:paraId="2C0B6F06" w14:textId="77777777" w:rsidR="006D08C9" w:rsidRDefault="00000000">
      <w:pPr>
        <w:rPr>
          <w:rFonts w:hint="eastAsia"/>
        </w:rPr>
      </w:pPr>
      <w:proofErr w:type="spellStart"/>
      <w:r>
        <w:t>ChromaDB</w:t>
      </w:r>
      <w:proofErr w:type="spellEnd"/>
      <w:r>
        <w:t xml:space="preserve"> </w:t>
      </w:r>
      <w:proofErr w:type="spellStart"/>
      <w:r>
        <w:t>向量存储与检索。使用</w:t>
      </w:r>
      <w:proofErr w:type="spellEnd"/>
      <w:r>
        <w:t xml:space="preserve"> </w:t>
      </w:r>
      <w:proofErr w:type="spellStart"/>
      <w:r>
        <w:t>PersistentClient</w:t>
      </w:r>
      <w:proofErr w:type="spellEnd"/>
      <w:r>
        <w:t xml:space="preserve"> </w:t>
      </w:r>
      <w:proofErr w:type="spellStart"/>
      <w:r>
        <w:t>持久化，cosine</w:t>
      </w:r>
      <w:proofErr w:type="spellEnd"/>
      <w:r>
        <w:t xml:space="preserve"> </w:t>
      </w:r>
      <w:proofErr w:type="spellStart"/>
      <w:r>
        <w:t>相似度度量。提供</w:t>
      </w:r>
      <w:proofErr w:type="spellEnd"/>
      <w:r>
        <w:t xml:space="preserve"> </w:t>
      </w:r>
      <w:proofErr w:type="spellStart"/>
      <w:r>
        <w:t>add_question</w:t>
      </w:r>
      <w:proofErr w:type="spellEnd"/>
      <w:r>
        <w:t xml:space="preserve"> / </w:t>
      </w:r>
      <w:proofErr w:type="spellStart"/>
      <w:r>
        <w:t>add_questions_batch</w:t>
      </w:r>
      <w:proofErr w:type="spellEnd"/>
      <w:r>
        <w:t xml:space="preserve"> / search / </w:t>
      </w:r>
      <w:proofErr w:type="spellStart"/>
      <w:r>
        <w:t>delete_question</w:t>
      </w:r>
      <w:proofErr w:type="spellEnd"/>
      <w:r>
        <w:t xml:space="preserve"> / reset </w:t>
      </w:r>
      <w:proofErr w:type="spellStart"/>
      <w:r>
        <w:t>完整操作接口</w:t>
      </w:r>
      <w:proofErr w:type="spellEnd"/>
      <w:r>
        <w:t>。</w:t>
      </w:r>
    </w:p>
    <w:p w14:paraId="4DAF0BD3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84" w:name="_Toc235347834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8.3.6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FileParser</w:t>
      </w:r>
      <w:bookmarkEnd w:id="84"/>
      <w:proofErr w:type="spellEnd"/>
      <w:proofErr w:type="gramEnd"/>
    </w:p>
    <w:p w14:paraId="4F6584E7" w14:textId="77777777" w:rsidR="006D08C9" w:rsidRDefault="00000000">
      <w:pPr>
        <w:rPr>
          <w:rFonts w:hint="eastAsia"/>
        </w:rPr>
      </w:pPr>
      <w:proofErr w:type="spellStart"/>
      <w:r>
        <w:t>多格式教学材料解析器。统一接口</w:t>
      </w:r>
      <w:proofErr w:type="spellEnd"/>
      <w:r>
        <w:t xml:space="preserve"> </w:t>
      </w:r>
      <w:proofErr w:type="gramStart"/>
      <w:r>
        <w:t>parse(</w:t>
      </w:r>
      <w:proofErr w:type="gramEnd"/>
      <w:r>
        <w:t xml:space="preserve">) 按 </w:t>
      </w:r>
      <w:proofErr w:type="spellStart"/>
      <w:r>
        <w:t>file_type</w:t>
      </w:r>
      <w:proofErr w:type="spellEnd"/>
      <w:r>
        <w:t xml:space="preserve"> </w:t>
      </w:r>
      <w:proofErr w:type="spellStart"/>
      <w:r>
        <w:t>分发到</w:t>
      </w:r>
      <w:proofErr w:type="spellEnd"/>
      <w:r>
        <w:t xml:space="preserve"> _</w:t>
      </w:r>
      <w:proofErr w:type="spellStart"/>
      <w:r>
        <w:t>parse_pptx</w:t>
      </w:r>
      <w:proofErr w:type="spellEnd"/>
      <w:r>
        <w:t xml:space="preserve"> / _</w:t>
      </w:r>
      <w:proofErr w:type="spellStart"/>
      <w:r>
        <w:t>parse_docx</w:t>
      </w:r>
      <w:proofErr w:type="spellEnd"/>
      <w:r>
        <w:t xml:space="preserve"> / _</w:t>
      </w:r>
      <w:proofErr w:type="spellStart"/>
      <w:r>
        <w:t>parse_pdf</w:t>
      </w:r>
      <w:proofErr w:type="spellEnd"/>
      <w:r>
        <w:t xml:space="preserve"> / _</w:t>
      </w:r>
      <w:proofErr w:type="spellStart"/>
      <w:r>
        <w:t>parse_md，统一返回</w:t>
      </w:r>
      <w:proofErr w:type="spellEnd"/>
      <w:r>
        <w:t xml:space="preserve"> (</w:t>
      </w:r>
      <w:proofErr w:type="spellStart"/>
      <w:r>
        <w:t>markdown_content</w:t>
      </w:r>
      <w:proofErr w:type="spellEnd"/>
      <w:r>
        <w:t xml:space="preserve">, </w:t>
      </w:r>
      <w:proofErr w:type="spellStart"/>
      <w:r>
        <w:t>page_</w:t>
      </w:r>
      <w:proofErr w:type="gramStart"/>
      <w:r>
        <w:t>count</w:t>
      </w:r>
      <w:proofErr w:type="spellEnd"/>
      <w:r>
        <w:t>)。</w:t>
      </w:r>
      <w:proofErr w:type="gramEnd"/>
    </w:p>
    <w:p w14:paraId="04A8774D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85" w:name="_Toc235347835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8.3.7  导出服务</w:t>
      </w:r>
      <w:bookmarkEnd w:id="85"/>
      <w:proofErr w:type="gramEnd"/>
    </w:p>
    <w:p w14:paraId="4DF56F3B" w14:textId="77777777" w:rsidR="006D08C9" w:rsidRDefault="00000000">
      <w:pPr>
        <w:rPr>
          <w:rFonts w:hint="eastAsia"/>
          <w:lang w:eastAsia="zh-CN"/>
        </w:rPr>
      </w:pPr>
      <w:proofErr w:type="spellStart"/>
      <w:r>
        <w:t>docx_export.py（python-docx</w:t>
      </w:r>
      <w:proofErr w:type="spellEnd"/>
      <w:r>
        <w:t xml:space="preserve"> A3双栏）、</w:t>
      </w:r>
      <w:proofErr w:type="spellStart"/>
      <w:r>
        <w:t>exam_export.py（ReportLab</w:t>
      </w:r>
      <w:proofErr w:type="spellEnd"/>
      <w:r>
        <w:t xml:space="preserve"> PDF A3双栏 + TXT）、</w:t>
      </w:r>
      <w:proofErr w:type="spellStart"/>
      <w:r>
        <w:t>answer_sheet.py（答题卡</w:t>
      </w:r>
      <w:proofErr w:type="spellEnd"/>
      <w:r>
        <w:t xml:space="preserve"> PDF）。</w:t>
      </w:r>
      <w:r>
        <w:rPr>
          <w:lang w:eastAsia="zh-CN"/>
        </w:rPr>
        <w:t>均实现含答案/不含答案两种模式。</w:t>
      </w:r>
    </w:p>
    <w:p w14:paraId="5BB9155B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86" w:name="_Toc235347836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8.4  前端代码结构分析</w:t>
      </w:r>
      <w:bookmarkEnd w:id="86"/>
      <w:proofErr w:type="gramEnd"/>
    </w:p>
    <w:p w14:paraId="6675259D" w14:textId="77777777" w:rsidR="006D08C9" w:rsidRDefault="00000000">
      <w:pPr>
        <w:rPr>
          <w:rFonts w:hint="eastAsia"/>
        </w:rPr>
      </w:pPr>
      <w:proofErr w:type="spellStart"/>
      <w:r>
        <w:t>前端采用</w:t>
      </w:r>
      <w:proofErr w:type="spellEnd"/>
      <w:r>
        <w:t xml:space="preserve"> Vue 3 Composition API + Vue Router 4 </w:t>
      </w:r>
      <w:proofErr w:type="spellStart"/>
      <w:r>
        <w:t>架构。App.vue</w:t>
      </w:r>
      <w:proofErr w:type="spellEnd"/>
      <w:r>
        <w:t xml:space="preserve"> 为根组件，包含顶部导航栏（6个入口）和 &lt;router-view&gt; </w:t>
      </w:r>
      <w:proofErr w:type="spellStart"/>
      <w:r>
        <w:t>内容区。页面组件位于</w:t>
      </w:r>
      <w:proofErr w:type="spellEnd"/>
      <w:r>
        <w:t xml:space="preserve"> views/teacher/，</w:t>
      </w:r>
      <w:proofErr w:type="spellStart"/>
      <w:r>
        <w:t>覆盖</w:t>
      </w:r>
      <w:proofErr w:type="spellEnd"/>
      <w:r>
        <w:t xml:space="preserve"> Dashboard、MaterialUpload、MaterialDetail、KnowledgeTree、QuestionBank、ExamWizard、ExamList、ExamPreview、ExamExport </w:t>
      </w:r>
      <w:proofErr w:type="spellStart"/>
      <w:r>
        <w:t>等页面。可复用组件包括</w:t>
      </w:r>
      <w:proofErr w:type="spellEnd"/>
      <w:r>
        <w:t xml:space="preserve"> QuestionCard（题目卡片展示）、QuestionForm（题目创建/编辑表单）、KnowledgeTreePanel（递归树形组件）、ExamSummaryCard（试卷摘要）、AIChatDialog（SSE </w:t>
      </w:r>
      <w:proofErr w:type="spellStart"/>
      <w:r>
        <w:t>流式对话浮窗</w:t>
      </w:r>
      <w:proofErr w:type="spellEnd"/>
      <w:r>
        <w:t>）、DifficultyStars（1-</w:t>
      </w:r>
      <w:r>
        <w:lastRenderedPageBreak/>
        <w:t xml:space="preserve">5 </w:t>
      </w:r>
      <w:proofErr w:type="spellStart"/>
      <w:r>
        <w:t>星难度选择器</w:t>
      </w:r>
      <w:proofErr w:type="spellEnd"/>
      <w:r>
        <w:t xml:space="preserve">）。API </w:t>
      </w:r>
      <w:proofErr w:type="spellStart"/>
      <w:r>
        <w:t>通信使用</w:t>
      </w:r>
      <w:proofErr w:type="spellEnd"/>
      <w:r>
        <w:t xml:space="preserve"> </w:t>
      </w:r>
      <w:proofErr w:type="spellStart"/>
      <w:r>
        <w:t>Axios，AI</w:t>
      </w:r>
      <w:proofErr w:type="spellEnd"/>
      <w:r>
        <w:t xml:space="preserve"> </w:t>
      </w:r>
      <w:proofErr w:type="spellStart"/>
      <w:r>
        <w:t>对话使用</w:t>
      </w:r>
      <w:proofErr w:type="spellEnd"/>
      <w:r>
        <w:t xml:space="preserve"> </w:t>
      </w:r>
      <w:proofErr w:type="spellStart"/>
      <w:r>
        <w:t>EventSource</w:t>
      </w:r>
      <w:proofErr w:type="spellEnd"/>
      <w:r>
        <w:t xml:space="preserve"> API </w:t>
      </w:r>
      <w:proofErr w:type="spellStart"/>
      <w:r>
        <w:t>接收</w:t>
      </w:r>
      <w:proofErr w:type="spellEnd"/>
      <w:r>
        <w:t xml:space="preserve"> SSE </w:t>
      </w:r>
      <w:proofErr w:type="spellStart"/>
      <w:r>
        <w:t>流式数据</w:t>
      </w:r>
      <w:proofErr w:type="spellEnd"/>
      <w:r>
        <w:t>。</w:t>
      </w:r>
    </w:p>
    <w:p w14:paraId="3730E4E8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87" w:name="_Toc23534783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8.5  关键算法与设计模式</w:t>
      </w:r>
      <w:bookmarkEnd w:id="87"/>
      <w:proofErr w:type="gramEnd"/>
    </w:p>
    <w:p w14:paraId="69CA6F32" w14:textId="77777777" w:rsidR="006D08C9" w:rsidRDefault="00000000">
      <w:pPr>
        <w:rPr>
          <w:rFonts w:hint="eastAsia"/>
        </w:rPr>
      </w:pPr>
      <w:r>
        <w:t xml:space="preserve">（1）分数归一化算法（_normalize_scores）：base = </w:t>
      </w:r>
      <w:proofErr w:type="spellStart"/>
      <w:r>
        <w:t>total_score</w:t>
      </w:r>
      <w:proofErr w:type="spellEnd"/>
      <w:r>
        <w:t xml:space="preserve"> // </w:t>
      </w:r>
      <w:proofErr w:type="spellStart"/>
      <w:r>
        <w:t>count，前</w:t>
      </w:r>
      <w:proofErr w:type="spellEnd"/>
      <w:r>
        <w:t xml:space="preserve"> remainder 道题各+1分，确保总分精确匹配且分值最大差不超过1分。</w:t>
      </w:r>
    </w:p>
    <w:p w14:paraId="1618C5FB" w14:textId="77777777" w:rsidR="006D08C9" w:rsidRDefault="00000000">
      <w:pPr>
        <w:rPr>
          <w:rFonts w:hint="eastAsia"/>
        </w:rPr>
      </w:pPr>
      <w:r>
        <w:t>（2）邻接表树构建递归算法（build_tree）：</w:t>
      </w:r>
      <w:proofErr w:type="spellStart"/>
      <w:r>
        <w:t>从扁平节点列表筛选</w:t>
      </w:r>
      <w:proofErr w:type="spellEnd"/>
      <w:r>
        <w:t xml:space="preserve">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匹配的子节点，递归构建嵌套子树，按</w:t>
      </w:r>
      <w:proofErr w:type="spellEnd"/>
      <w:r>
        <w:t xml:space="preserve"> </w:t>
      </w:r>
      <w:proofErr w:type="spellStart"/>
      <w:r>
        <w:t>sort_order</w:t>
      </w:r>
      <w:proofErr w:type="spellEnd"/>
      <w:r>
        <w:t xml:space="preserve"> </w:t>
      </w:r>
      <w:proofErr w:type="spellStart"/>
      <w:r>
        <w:t>排序</w:t>
      </w:r>
      <w:proofErr w:type="spellEnd"/>
      <w:r>
        <w:t>。</w:t>
      </w:r>
    </w:p>
    <w:p w14:paraId="4F6FE87A" w14:textId="77777777" w:rsidR="006D08C9" w:rsidRDefault="00000000">
      <w:pPr>
        <w:rPr>
          <w:rFonts w:hint="eastAsia"/>
        </w:rPr>
      </w:pPr>
      <w:r>
        <w:t xml:space="preserve">（3）模块级单例模式（_get_embedding_model）：BGE </w:t>
      </w:r>
      <w:proofErr w:type="spellStart"/>
      <w:r>
        <w:t>模型通过全局变量共享，避免每次实例化</w:t>
      </w:r>
      <w:proofErr w:type="spellEnd"/>
      <w:r>
        <w:t xml:space="preserve"> </w:t>
      </w:r>
      <w:proofErr w:type="spellStart"/>
      <w:r>
        <w:t>LLMAdapter</w:t>
      </w:r>
      <w:proofErr w:type="spellEnd"/>
      <w:r>
        <w:t xml:space="preserve"> </w:t>
      </w:r>
      <w:proofErr w:type="spellStart"/>
      <w:r>
        <w:t>时重复加载（节省数秒启动时间</w:t>
      </w:r>
      <w:proofErr w:type="spellEnd"/>
      <w:r>
        <w:t>）。</w:t>
      </w:r>
    </w:p>
    <w:p w14:paraId="1336764D" w14:textId="77777777" w:rsidR="006D08C9" w:rsidRDefault="00000000">
      <w:pPr>
        <w:rPr>
          <w:rFonts w:hint="eastAsia"/>
        </w:rPr>
      </w:pPr>
      <w:r>
        <w:t>（4）同步转异步包装（asyncio.to_thread）：</w:t>
      </w:r>
      <w:proofErr w:type="spellStart"/>
      <w:r>
        <w:t>本地</w:t>
      </w:r>
      <w:proofErr w:type="spellEnd"/>
      <w:r>
        <w:t xml:space="preserve"> BGE </w:t>
      </w:r>
      <w:proofErr w:type="spellStart"/>
      <w:r>
        <w:t>模型的同步</w:t>
      </w:r>
      <w:proofErr w:type="spellEnd"/>
      <w:r>
        <w:t xml:space="preserve"> encode </w:t>
      </w:r>
      <w:proofErr w:type="spellStart"/>
      <w:r>
        <w:t>调用通过</w:t>
      </w:r>
      <w:proofErr w:type="spellEnd"/>
      <w:r>
        <w:t xml:space="preserve"> </w:t>
      </w:r>
      <w:proofErr w:type="spellStart"/>
      <w:r>
        <w:t>asyncio.to_</w:t>
      </w:r>
      <w:proofErr w:type="gramStart"/>
      <w:r>
        <w:t>thread</w:t>
      </w:r>
      <w:proofErr w:type="spellEnd"/>
      <w:r>
        <w:t>(</w:t>
      </w:r>
      <w:proofErr w:type="gramEnd"/>
      <w:r>
        <w:t xml:space="preserve">) </w:t>
      </w:r>
      <w:proofErr w:type="spellStart"/>
      <w:r>
        <w:t>包装为异步，避免阻塞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事件循环</w:t>
      </w:r>
      <w:proofErr w:type="spellEnd"/>
      <w:r>
        <w:t>。</w:t>
      </w:r>
    </w:p>
    <w:p w14:paraId="2B65239E" w14:textId="77777777" w:rsidR="006D08C9" w:rsidRDefault="00000000">
      <w:pPr>
        <w:rPr>
          <w:rFonts w:hint="eastAsia"/>
        </w:rPr>
      </w:pPr>
      <w:r>
        <w:t xml:space="preserve">（5）双数据库事务性写策略：QuestionService </w:t>
      </w:r>
      <w:proofErr w:type="spellStart"/>
      <w:r>
        <w:t>所有写操作遵循</w:t>
      </w:r>
      <w:proofErr w:type="spellEnd"/>
      <w:r>
        <w:t xml:space="preserve"> flush(</w:t>
      </w:r>
      <w:proofErr w:type="spellStart"/>
      <w:r>
        <w:t>获取ID</w:t>
      </w:r>
      <w:proofErr w:type="spellEnd"/>
      <w:r>
        <w:t xml:space="preserve">) → </w:t>
      </w:r>
      <w:proofErr w:type="spellStart"/>
      <w:r>
        <w:t>向量化</w:t>
      </w:r>
      <w:proofErr w:type="spellEnd"/>
      <w:r>
        <w:t xml:space="preserve"> → </w:t>
      </w:r>
      <w:proofErr w:type="spellStart"/>
      <w:r>
        <w:t>ChromaDB写入</w:t>
      </w:r>
      <w:proofErr w:type="spellEnd"/>
      <w:r>
        <w:t xml:space="preserve"> → commit </w:t>
      </w:r>
      <w:proofErr w:type="spellStart"/>
      <w:r>
        <w:t>的顺序，任一环节失败则整体回滚</w:t>
      </w:r>
      <w:proofErr w:type="spellEnd"/>
      <w:r>
        <w:t>。</w:t>
      </w:r>
    </w:p>
    <w:p w14:paraId="62142E5A" w14:textId="77777777" w:rsidR="006D08C9" w:rsidRDefault="00000000">
      <w:pPr>
        <w:rPr>
          <w:rFonts w:hint="eastAsia"/>
        </w:rPr>
      </w:pPr>
      <w:r>
        <w:br w:type="page"/>
      </w:r>
    </w:p>
    <w:p w14:paraId="3B431740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88" w:name="_Toc235347838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第九章  数据库设计</w:t>
      </w:r>
      <w:bookmarkEnd w:id="88"/>
      <w:proofErr w:type="gramEnd"/>
    </w:p>
    <w:p w14:paraId="17DFC2F3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89" w:name="_Toc23534783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9.1  数据库选型与架构</w:t>
      </w:r>
      <w:bookmarkEnd w:id="89"/>
      <w:proofErr w:type="gramEnd"/>
    </w:p>
    <w:p w14:paraId="7E46AFC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系统采用双数据库协同架构：SQLite 作为关系型数据库存储结构化业务数据，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作为向量数据库存储题目嵌入向量。</w:t>
      </w:r>
    </w:p>
    <w:p w14:paraId="78D34F4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SQLite 选型理由：零配置、免安装、单文件存储，完全满足单用户本地部署场景。如未来扩展为多用户/云端部署，可平滑迁移至 PostgreSQL（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 xml:space="preserve"> 的方言抽象使迁移成本极低）。</w:t>
      </w:r>
    </w:p>
    <w:p w14:paraId="5D94F763" w14:textId="77777777" w:rsidR="006D08C9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选型理由：轻量级嵌入式向量数据库，支持 HNSW 索引和元数据过滤，Python 原生集成，无需独立服务进程。</w:t>
      </w:r>
    </w:p>
    <w:p w14:paraId="36E36B6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90" w:name="_Toc235347840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9.2  ER</w:t>
      </w:r>
      <w:proofErr w:type="gramEnd"/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图</w:t>
      </w:r>
      <w:bookmarkEnd w:id="90"/>
    </w:p>
    <w:p w14:paraId="4D9C3179" w14:textId="77777777" w:rsidR="006D08C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F847BC" wp14:editId="19E4DA6E">
            <wp:extent cx="5400000" cy="44104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CDBD" w14:textId="77777777" w:rsidR="006D08C9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图9-1 数据库ER图</w:t>
      </w:r>
    </w:p>
    <w:p w14:paraId="5E3BC33F" w14:textId="77777777" w:rsidR="006D08C9" w:rsidRDefault="006D08C9">
      <w:pPr>
        <w:rPr>
          <w:rFonts w:hint="eastAsia"/>
          <w:lang w:eastAsia="zh-CN"/>
        </w:rPr>
      </w:pPr>
    </w:p>
    <w:p w14:paraId="35BE1DD5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91" w:name="_Toc23534784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lastRenderedPageBreak/>
        <w:t>9.3  数据表详细设计</w:t>
      </w:r>
      <w:bookmarkEnd w:id="91"/>
      <w:proofErr w:type="gramEnd"/>
    </w:p>
    <w:p w14:paraId="598B34F7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92" w:name="_Toc235347842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9.3.1  materials</w:t>
      </w:r>
      <w:proofErr w:type="gramEnd"/>
      <w:r w:rsidRPr="005974AA">
        <w:rPr>
          <w:rFonts w:ascii="宋体" w:eastAsia="宋体" w:hAnsi="宋体"/>
          <w:color w:val="auto"/>
          <w:sz w:val="28"/>
          <w:lang w:eastAsia="zh-CN"/>
        </w:rPr>
        <w:t>（教学材料表）</w:t>
      </w:r>
      <w:bookmarkEnd w:id="92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D08C9" w14:paraId="24366B61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C7BD799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字段名</w:t>
            </w:r>
            <w:proofErr w:type="spellEnd"/>
          </w:p>
        </w:tc>
        <w:tc>
          <w:tcPr>
            <w:tcW w:w="2256" w:type="dxa"/>
          </w:tcPr>
          <w:p w14:paraId="460AE9B0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类型</w:t>
            </w:r>
            <w:proofErr w:type="spellEnd"/>
          </w:p>
        </w:tc>
        <w:tc>
          <w:tcPr>
            <w:tcW w:w="2256" w:type="dxa"/>
          </w:tcPr>
          <w:p w14:paraId="2BB3EE5D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约束</w:t>
            </w:r>
            <w:proofErr w:type="spellEnd"/>
          </w:p>
        </w:tc>
        <w:tc>
          <w:tcPr>
            <w:tcW w:w="2256" w:type="dxa"/>
          </w:tcPr>
          <w:p w14:paraId="30CC2F11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30B31C7A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6C237A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256" w:type="dxa"/>
          </w:tcPr>
          <w:p w14:paraId="73DE3CE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2FD3B3C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PK, AUTO_INCREMENT</w:t>
            </w:r>
          </w:p>
        </w:tc>
        <w:tc>
          <w:tcPr>
            <w:tcW w:w="2256" w:type="dxa"/>
          </w:tcPr>
          <w:p w14:paraId="67A499F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主键ID</w:t>
            </w:r>
            <w:proofErr w:type="spellEnd"/>
          </w:p>
        </w:tc>
      </w:tr>
      <w:tr w:rsidR="006D08C9" w14:paraId="39E4D29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258514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filename</w:t>
            </w:r>
          </w:p>
        </w:tc>
        <w:tc>
          <w:tcPr>
            <w:tcW w:w="2256" w:type="dxa"/>
          </w:tcPr>
          <w:p w14:paraId="7134072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200)</w:t>
            </w:r>
          </w:p>
        </w:tc>
        <w:tc>
          <w:tcPr>
            <w:tcW w:w="2256" w:type="dxa"/>
          </w:tcPr>
          <w:p w14:paraId="74028F7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2146F2F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原始文件名</w:t>
            </w:r>
            <w:proofErr w:type="spellEnd"/>
          </w:p>
        </w:tc>
      </w:tr>
      <w:tr w:rsidR="006D08C9" w14:paraId="62B265B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A70B0CC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file_type</w:t>
            </w:r>
            <w:proofErr w:type="spellEnd"/>
          </w:p>
        </w:tc>
        <w:tc>
          <w:tcPr>
            <w:tcW w:w="2256" w:type="dxa"/>
          </w:tcPr>
          <w:p w14:paraId="703B3AD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10)</w:t>
            </w:r>
          </w:p>
        </w:tc>
        <w:tc>
          <w:tcPr>
            <w:tcW w:w="2256" w:type="dxa"/>
          </w:tcPr>
          <w:p w14:paraId="2B4CC41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3B0C51F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pptx/docx/pdf/md</w:t>
            </w:r>
          </w:p>
        </w:tc>
      </w:tr>
      <w:tr w:rsidR="006D08C9" w14:paraId="6D0ADD9B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0F54BFC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file_path</w:t>
            </w:r>
            <w:proofErr w:type="spellEnd"/>
          </w:p>
        </w:tc>
        <w:tc>
          <w:tcPr>
            <w:tcW w:w="2256" w:type="dxa"/>
          </w:tcPr>
          <w:p w14:paraId="0D71045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500)</w:t>
            </w:r>
          </w:p>
        </w:tc>
        <w:tc>
          <w:tcPr>
            <w:tcW w:w="2256" w:type="dxa"/>
          </w:tcPr>
          <w:p w14:paraId="43BFAEB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2B9E255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文件存储路径</w:t>
            </w:r>
            <w:proofErr w:type="spellEnd"/>
          </w:p>
        </w:tc>
      </w:tr>
      <w:tr w:rsidR="006D08C9" w14:paraId="70CE58ED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4E47832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chapter</w:t>
            </w:r>
          </w:p>
        </w:tc>
        <w:tc>
          <w:tcPr>
            <w:tcW w:w="2256" w:type="dxa"/>
          </w:tcPr>
          <w:p w14:paraId="5BE3FDC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548C103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1C57D68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所属章节编号</w:t>
            </w:r>
            <w:proofErr w:type="spellEnd"/>
          </w:p>
        </w:tc>
      </w:tr>
      <w:tr w:rsidR="006D08C9" w14:paraId="2050080F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7367269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content_md</w:t>
            </w:r>
            <w:proofErr w:type="spellEnd"/>
          </w:p>
        </w:tc>
        <w:tc>
          <w:tcPr>
            <w:tcW w:w="2256" w:type="dxa"/>
          </w:tcPr>
          <w:p w14:paraId="3ECFF8C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256" w:type="dxa"/>
          </w:tcPr>
          <w:p w14:paraId="4B8844A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45BDE03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解析后的Markdown文本</w:t>
            </w:r>
            <w:proofErr w:type="spellEnd"/>
          </w:p>
        </w:tc>
      </w:tr>
      <w:tr w:rsidR="006D08C9" w14:paraId="4E9D3551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951EC02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page_count</w:t>
            </w:r>
            <w:proofErr w:type="spellEnd"/>
          </w:p>
        </w:tc>
        <w:tc>
          <w:tcPr>
            <w:tcW w:w="2256" w:type="dxa"/>
          </w:tcPr>
          <w:p w14:paraId="16D7EA4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7443B90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256" w:type="dxa"/>
          </w:tcPr>
          <w:p w14:paraId="651E187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页数（PPTX=幻灯片数，PDF=页数）</w:t>
            </w:r>
          </w:p>
        </w:tc>
      </w:tr>
      <w:tr w:rsidR="006D08C9" w14:paraId="15D4F700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0134516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uploaded_at</w:t>
            </w:r>
            <w:proofErr w:type="spellEnd"/>
          </w:p>
        </w:tc>
        <w:tc>
          <w:tcPr>
            <w:tcW w:w="2256" w:type="dxa"/>
          </w:tcPr>
          <w:p w14:paraId="7E4E1C9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256" w:type="dxa"/>
          </w:tcPr>
          <w:p w14:paraId="15AC485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256" w:type="dxa"/>
          </w:tcPr>
          <w:p w14:paraId="0D5F232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上传时间</w:t>
            </w:r>
            <w:proofErr w:type="spellEnd"/>
          </w:p>
        </w:tc>
      </w:tr>
    </w:tbl>
    <w:p w14:paraId="26146E54" w14:textId="77777777" w:rsidR="006D08C9" w:rsidRDefault="006D08C9">
      <w:pPr>
        <w:rPr>
          <w:rFonts w:hint="eastAsia"/>
        </w:rPr>
      </w:pPr>
    </w:p>
    <w:p w14:paraId="78D9503F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93" w:name="_Toc235347843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9.3.2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knowledge</w:t>
      </w:r>
      <w:proofErr w:type="gramEnd"/>
      <w:r w:rsidRPr="005974AA">
        <w:rPr>
          <w:rFonts w:ascii="宋体" w:eastAsia="宋体" w:hAnsi="宋体"/>
          <w:color w:val="auto"/>
          <w:sz w:val="28"/>
          <w:lang w:eastAsia="zh-CN"/>
        </w:rPr>
        <w:t>_nodes</w:t>
      </w:r>
      <w:proofErr w:type="spellEnd"/>
      <w:r w:rsidRPr="005974AA">
        <w:rPr>
          <w:rFonts w:ascii="宋体" w:eastAsia="宋体" w:hAnsi="宋体"/>
          <w:color w:val="auto"/>
          <w:sz w:val="28"/>
          <w:lang w:eastAsia="zh-CN"/>
        </w:rPr>
        <w:t>（知识节点表）</w:t>
      </w:r>
      <w:bookmarkEnd w:id="93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D08C9" w14:paraId="2819C20E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3E888E2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字段名</w:t>
            </w:r>
            <w:proofErr w:type="spellEnd"/>
          </w:p>
        </w:tc>
        <w:tc>
          <w:tcPr>
            <w:tcW w:w="2256" w:type="dxa"/>
          </w:tcPr>
          <w:p w14:paraId="4AD813A7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类型</w:t>
            </w:r>
            <w:proofErr w:type="spellEnd"/>
          </w:p>
        </w:tc>
        <w:tc>
          <w:tcPr>
            <w:tcW w:w="2256" w:type="dxa"/>
          </w:tcPr>
          <w:p w14:paraId="5E76C76E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约束</w:t>
            </w:r>
            <w:proofErr w:type="spellEnd"/>
          </w:p>
        </w:tc>
        <w:tc>
          <w:tcPr>
            <w:tcW w:w="2256" w:type="dxa"/>
          </w:tcPr>
          <w:p w14:paraId="0DCDB808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65BCCFED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F3660E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256" w:type="dxa"/>
          </w:tcPr>
          <w:p w14:paraId="6431A67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5FCBDD9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PK, AUTO_INCREMENT</w:t>
            </w:r>
          </w:p>
        </w:tc>
        <w:tc>
          <w:tcPr>
            <w:tcW w:w="2256" w:type="dxa"/>
          </w:tcPr>
          <w:p w14:paraId="2B01238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主键ID</w:t>
            </w:r>
            <w:proofErr w:type="spellEnd"/>
          </w:p>
        </w:tc>
      </w:tr>
      <w:tr w:rsidR="006D08C9" w14:paraId="6E0CCA2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781A7CB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material_id</w:t>
            </w:r>
            <w:proofErr w:type="spellEnd"/>
          </w:p>
        </w:tc>
        <w:tc>
          <w:tcPr>
            <w:tcW w:w="2256" w:type="dxa"/>
          </w:tcPr>
          <w:p w14:paraId="640ED16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2784B1F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FK→materials.id</w:t>
            </w:r>
          </w:p>
        </w:tc>
        <w:tc>
          <w:tcPr>
            <w:tcW w:w="2256" w:type="dxa"/>
          </w:tcPr>
          <w:p w14:paraId="28AC1E2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所属教学材料ID</w:t>
            </w:r>
            <w:proofErr w:type="spellEnd"/>
          </w:p>
        </w:tc>
      </w:tr>
      <w:tr w:rsidR="006D08C9" w14:paraId="1F34D0D4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BB519A7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parent_id</w:t>
            </w:r>
            <w:proofErr w:type="spellEnd"/>
          </w:p>
        </w:tc>
        <w:tc>
          <w:tcPr>
            <w:tcW w:w="2256" w:type="dxa"/>
          </w:tcPr>
          <w:p w14:paraId="6DA61ED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18FB069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FK→knowledge_nodes.id</w:t>
            </w:r>
          </w:p>
        </w:tc>
        <w:tc>
          <w:tcPr>
            <w:tcW w:w="2256" w:type="dxa"/>
          </w:tcPr>
          <w:p w14:paraId="71387D8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父节点ID（自引用，邻接表）</w:t>
            </w:r>
          </w:p>
        </w:tc>
      </w:tr>
      <w:tr w:rsidR="006D08C9" w14:paraId="5E777766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83C29C2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sort_order</w:t>
            </w:r>
            <w:proofErr w:type="spellEnd"/>
          </w:p>
        </w:tc>
        <w:tc>
          <w:tcPr>
            <w:tcW w:w="2256" w:type="dxa"/>
          </w:tcPr>
          <w:p w14:paraId="471AE20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6D5DE54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256" w:type="dxa"/>
          </w:tcPr>
          <w:p w14:paraId="4630F01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同层级排序序号</w:t>
            </w:r>
            <w:proofErr w:type="spellEnd"/>
          </w:p>
        </w:tc>
      </w:tr>
      <w:tr w:rsidR="006D08C9" w14:paraId="1399ED4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82C641D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2256" w:type="dxa"/>
          </w:tcPr>
          <w:p w14:paraId="4A09812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200)</w:t>
            </w:r>
          </w:p>
        </w:tc>
        <w:tc>
          <w:tcPr>
            <w:tcW w:w="2256" w:type="dxa"/>
          </w:tcPr>
          <w:p w14:paraId="69ABAB9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79E2F9E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节点名称</w:t>
            </w:r>
            <w:proofErr w:type="spellEnd"/>
          </w:p>
        </w:tc>
      </w:tr>
      <w:tr w:rsidR="006D08C9" w14:paraId="42A41FB0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330BF65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node_type</w:t>
            </w:r>
            <w:proofErr w:type="spellEnd"/>
          </w:p>
        </w:tc>
        <w:tc>
          <w:tcPr>
            <w:tcW w:w="2256" w:type="dxa"/>
          </w:tcPr>
          <w:p w14:paraId="502B502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2256" w:type="dxa"/>
          </w:tcPr>
          <w:p w14:paraId="28AF709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6D7F2B1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chapter/section/point</w:t>
            </w:r>
          </w:p>
        </w:tc>
      </w:tr>
      <w:tr w:rsidR="006D08C9" w14:paraId="24744BA4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D608E2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definition</w:t>
            </w:r>
          </w:p>
        </w:tc>
        <w:tc>
          <w:tcPr>
            <w:tcW w:w="2256" w:type="dxa"/>
          </w:tcPr>
          <w:p w14:paraId="6C3A91F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256" w:type="dxa"/>
          </w:tcPr>
          <w:p w14:paraId="1DFE66C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43B8D29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知识点定义</w:t>
            </w:r>
            <w:proofErr w:type="spellEnd"/>
          </w:p>
        </w:tc>
      </w:tr>
      <w:tr w:rsidR="006D08C9" w14:paraId="5B67582A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C86A96C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key_terms</w:t>
            </w:r>
            <w:proofErr w:type="spellEnd"/>
          </w:p>
        </w:tc>
        <w:tc>
          <w:tcPr>
            <w:tcW w:w="2256" w:type="dxa"/>
          </w:tcPr>
          <w:p w14:paraId="751E5BB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256" w:type="dxa"/>
          </w:tcPr>
          <w:p w14:paraId="28B1604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37C6A9A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关键术语列表</w:t>
            </w:r>
            <w:proofErr w:type="spellEnd"/>
          </w:p>
        </w:tc>
      </w:tr>
      <w:tr w:rsidR="006D08C9" w14:paraId="7ED5E585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6AE1DB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teaching_emphasis</w:t>
            </w:r>
            <w:proofErr w:type="spellEnd"/>
          </w:p>
        </w:tc>
        <w:tc>
          <w:tcPr>
            <w:tcW w:w="2256" w:type="dxa"/>
          </w:tcPr>
          <w:p w14:paraId="00B618B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256" w:type="dxa"/>
          </w:tcPr>
          <w:p w14:paraId="64DF29A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604CD6B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教学重点</w:t>
            </w:r>
            <w:proofErr w:type="spellEnd"/>
          </w:p>
        </w:tc>
      </w:tr>
      <w:tr w:rsidR="006D08C9" w14:paraId="6BCB7C76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ED3249C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source_text</w:t>
            </w:r>
            <w:proofErr w:type="spellEnd"/>
          </w:p>
        </w:tc>
        <w:tc>
          <w:tcPr>
            <w:tcW w:w="2256" w:type="dxa"/>
          </w:tcPr>
          <w:p w14:paraId="35307A4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256" w:type="dxa"/>
          </w:tcPr>
          <w:p w14:paraId="1FCF7DD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761A58B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来源原文</w:t>
            </w:r>
            <w:proofErr w:type="spellEnd"/>
          </w:p>
        </w:tc>
      </w:tr>
      <w:tr w:rsidR="006D08C9" w14:paraId="23652521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872BC6A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2256" w:type="dxa"/>
          </w:tcPr>
          <w:p w14:paraId="64B330F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256" w:type="dxa"/>
          </w:tcPr>
          <w:p w14:paraId="496A09F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256" w:type="dxa"/>
          </w:tcPr>
          <w:p w14:paraId="040DE05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7A4E388E" w14:textId="77777777" w:rsidR="006D08C9" w:rsidRDefault="006D08C9">
      <w:pPr>
        <w:rPr>
          <w:rFonts w:hint="eastAsia"/>
        </w:rPr>
      </w:pPr>
    </w:p>
    <w:p w14:paraId="25DC8A10" w14:textId="77777777" w:rsidR="006D08C9" w:rsidRDefault="00000000">
      <w:pPr>
        <w:rPr>
          <w:rFonts w:hint="eastAsia"/>
        </w:rPr>
      </w:pPr>
      <w:proofErr w:type="spellStart"/>
      <w:r>
        <w:t>该表采用邻接表模型（Adjacency</w:t>
      </w:r>
      <w:proofErr w:type="spellEnd"/>
      <w:r>
        <w:t xml:space="preserve"> </w:t>
      </w:r>
      <w:proofErr w:type="spellStart"/>
      <w:r>
        <w:t>List）实现树形结构，通过</w:t>
      </w:r>
      <w:proofErr w:type="spellEnd"/>
      <w:r>
        <w:t xml:space="preserve">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自引用构建章→节→知识点的三级层级。前端通过递归函数</w:t>
      </w:r>
      <w:proofErr w:type="spellEnd"/>
      <w:r>
        <w:t xml:space="preserve">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 xml:space="preserve">) </w:t>
      </w:r>
      <w:proofErr w:type="spellStart"/>
      <w:r>
        <w:t>将扁平列表转换为嵌套</w:t>
      </w:r>
      <w:proofErr w:type="spellEnd"/>
      <w:r>
        <w:t xml:space="preserve"> JSON 树。</w:t>
      </w:r>
    </w:p>
    <w:p w14:paraId="18A93FA3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94" w:name="_Toc235347844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9.3.3  questions</w:t>
      </w:r>
      <w:proofErr w:type="gramEnd"/>
      <w:r w:rsidRPr="005974AA">
        <w:rPr>
          <w:rFonts w:ascii="宋体" w:eastAsia="宋体" w:hAnsi="宋体"/>
          <w:color w:val="auto"/>
          <w:sz w:val="28"/>
          <w:lang w:eastAsia="zh-CN"/>
        </w:rPr>
        <w:t>（题目表）</w:t>
      </w:r>
      <w:bookmarkEnd w:id="94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36"/>
        <w:gridCol w:w="1892"/>
        <w:gridCol w:w="2028"/>
        <w:gridCol w:w="3186"/>
      </w:tblGrid>
      <w:tr w:rsidR="006D08C9" w14:paraId="77095915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FFB100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字段名</w:t>
            </w:r>
            <w:proofErr w:type="spellEnd"/>
          </w:p>
        </w:tc>
        <w:tc>
          <w:tcPr>
            <w:tcW w:w="2256" w:type="dxa"/>
          </w:tcPr>
          <w:p w14:paraId="4DA3B9A2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类型</w:t>
            </w:r>
            <w:proofErr w:type="spellEnd"/>
          </w:p>
        </w:tc>
        <w:tc>
          <w:tcPr>
            <w:tcW w:w="2256" w:type="dxa"/>
          </w:tcPr>
          <w:p w14:paraId="1D155FCF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约束</w:t>
            </w:r>
            <w:proofErr w:type="spellEnd"/>
          </w:p>
        </w:tc>
        <w:tc>
          <w:tcPr>
            <w:tcW w:w="2256" w:type="dxa"/>
          </w:tcPr>
          <w:p w14:paraId="58094783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1C3254C0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CAB7B6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256" w:type="dxa"/>
          </w:tcPr>
          <w:p w14:paraId="19AB0E1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52486E1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PK, AUTO_INCREMENT</w:t>
            </w:r>
          </w:p>
        </w:tc>
        <w:tc>
          <w:tcPr>
            <w:tcW w:w="2256" w:type="dxa"/>
          </w:tcPr>
          <w:p w14:paraId="3FB4F54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主键ID</w:t>
            </w:r>
            <w:proofErr w:type="spellEnd"/>
          </w:p>
        </w:tc>
      </w:tr>
      <w:tr w:rsidR="006D08C9" w14:paraId="29EA1048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1EA06D1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2256" w:type="dxa"/>
          </w:tcPr>
          <w:p w14:paraId="1A145B3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2256" w:type="dxa"/>
          </w:tcPr>
          <w:p w14:paraId="19FB236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528A97B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choice/fill/</w:t>
            </w:r>
            <w:proofErr w:type="spellStart"/>
            <w:r>
              <w:rPr>
                <w:sz w:val="18"/>
              </w:rPr>
              <w:t>tf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short_answer</w:t>
            </w:r>
            <w:proofErr w:type="spellEnd"/>
            <w:r>
              <w:rPr>
                <w:sz w:val="18"/>
              </w:rPr>
              <w:t>/code</w:t>
            </w:r>
          </w:p>
        </w:tc>
      </w:tr>
      <w:tr w:rsidR="006D08C9" w14:paraId="409DA6D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37F6FBA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difficulty</w:t>
            </w:r>
          </w:p>
        </w:tc>
        <w:tc>
          <w:tcPr>
            <w:tcW w:w="2256" w:type="dxa"/>
          </w:tcPr>
          <w:p w14:paraId="1AEDF6A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361D4F5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 (1-5)</w:t>
            </w:r>
          </w:p>
        </w:tc>
        <w:tc>
          <w:tcPr>
            <w:tcW w:w="2256" w:type="dxa"/>
          </w:tcPr>
          <w:p w14:paraId="1D78DC0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难度等级</w:t>
            </w:r>
            <w:proofErr w:type="spellEnd"/>
          </w:p>
        </w:tc>
      </w:tr>
      <w:tr w:rsidR="006D08C9" w14:paraId="267DD917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B16B66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chapter</w:t>
            </w:r>
          </w:p>
        </w:tc>
        <w:tc>
          <w:tcPr>
            <w:tcW w:w="2256" w:type="dxa"/>
          </w:tcPr>
          <w:p w14:paraId="3160C35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2256" w:type="dxa"/>
          </w:tcPr>
          <w:p w14:paraId="6832E1B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0309B553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所属章节</w:t>
            </w:r>
            <w:proofErr w:type="spellEnd"/>
          </w:p>
        </w:tc>
      </w:tr>
      <w:tr w:rsidR="006D08C9" w14:paraId="213CC8B7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4FE1A1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knowledge_point_ids</w:t>
            </w:r>
            <w:proofErr w:type="spellEnd"/>
          </w:p>
        </w:tc>
        <w:tc>
          <w:tcPr>
            <w:tcW w:w="2256" w:type="dxa"/>
          </w:tcPr>
          <w:p w14:paraId="633B501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256" w:type="dxa"/>
          </w:tcPr>
          <w:p w14:paraId="757DB3D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72682AB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关联知识点ID列表</w:t>
            </w:r>
            <w:proofErr w:type="spellEnd"/>
          </w:p>
        </w:tc>
      </w:tr>
      <w:tr w:rsidR="006D08C9" w14:paraId="2607C43B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3ECDA8A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content</w:t>
            </w:r>
          </w:p>
        </w:tc>
        <w:tc>
          <w:tcPr>
            <w:tcW w:w="2256" w:type="dxa"/>
          </w:tcPr>
          <w:p w14:paraId="2088B39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256" w:type="dxa"/>
          </w:tcPr>
          <w:p w14:paraId="375F021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52E13DA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题干内容</w:t>
            </w:r>
            <w:proofErr w:type="spellEnd"/>
          </w:p>
        </w:tc>
      </w:tr>
      <w:tr w:rsidR="006D08C9" w14:paraId="78AA8534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2FFCF9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options</w:t>
            </w:r>
          </w:p>
        </w:tc>
        <w:tc>
          <w:tcPr>
            <w:tcW w:w="2256" w:type="dxa"/>
          </w:tcPr>
          <w:p w14:paraId="7ACCC57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256" w:type="dxa"/>
          </w:tcPr>
          <w:p w14:paraId="1CC0B47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27D6DB5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选项（选择题为{A,B,C,D}）</w:t>
            </w:r>
          </w:p>
        </w:tc>
      </w:tr>
      <w:tr w:rsidR="006D08C9" w14:paraId="51DF52B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0C516D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answer</w:t>
            </w:r>
          </w:p>
        </w:tc>
        <w:tc>
          <w:tcPr>
            <w:tcW w:w="2256" w:type="dxa"/>
          </w:tcPr>
          <w:p w14:paraId="640A5F8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256" w:type="dxa"/>
          </w:tcPr>
          <w:p w14:paraId="7CFF3F3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672A03C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正确答案</w:t>
            </w:r>
            <w:proofErr w:type="spellEnd"/>
          </w:p>
        </w:tc>
      </w:tr>
      <w:tr w:rsidR="006D08C9" w14:paraId="7705D594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F760302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explanation</w:t>
            </w:r>
          </w:p>
        </w:tc>
        <w:tc>
          <w:tcPr>
            <w:tcW w:w="2256" w:type="dxa"/>
          </w:tcPr>
          <w:p w14:paraId="6D5E689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256" w:type="dxa"/>
          </w:tcPr>
          <w:p w14:paraId="59DEAB3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4E5A3DE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解析说明</w:t>
            </w:r>
            <w:proofErr w:type="spellEnd"/>
          </w:p>
        </w:tc>
      </w:tr>
      <w:tr w:rsidR="006D08C9" w14:paraId="1A66D1DA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5DF88FA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source</w:t>
            </w:r>
          </w:p>
        </w:tc>
        <w:tc>
          <w:tcPr>
            <w:tcW w:w="2256" w:type="dxa"/>
          </w:tcPr>
          <w:p w14:paraId="5B969C2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2256" w:type="dxa"/>
          </w:tcPr>
          <w:p w14:paraId="3BF2AE3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manual</w:t>
            </w:r>
          </w:p>
        </w:tc>
        <w:tc>
          <w:tcPr>
            <w:tcW w:w="2256" w:type="dxa"/>
          </w:tcPr>
          <w:p w14:paraId="6812201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manual/</w:t>
            </w:r>
            <w:proofErr w:type="spellStart"/>
            <w:r>
              <w:rPr>
                <w:sz w:val="18"/>
              </w:rPr>
              <w:t>ai_generated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ppt_extracted</w:t>
            </w:r>
            <w:proofErr w:type="spellEnd"/>
          </w:p>
        </w:tc>
      </w:tr>
      <w:tr w:rsidR="006D08C9" w14:paraId="100C3778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58D5F7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material_id</w:t>
            </w:r>
            <w:proofErr w:type="spellEnd"/>
          </w:p>
        </w:tc>
        <w:tc>
          <w:tcPr>
            <w:tcW w:w="2256" w:type="dxa"/>
          </w:tcPr>
          <w:p w14:paraId="4B93B50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7C94263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FK→materials.id</w:t>
            </w:r>
          </w:p>
        </w:tc>
        <w:tc>
          <w:tcPr>
            <w:tcW w:w="2256" w:type="dxa"/>
          </w:tcPr>
          <w:p w14:paraId="5A8A8B3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来源材料ID</w:t>
            </w:r>
            <w:proofErr w:type="spellEnd"/>
          </w:p>
        </w:tc>
      </w:tr>
      <w:tr w:rsidR="006D08C9" w14:paraId="680524E7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FB8B2B0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embedding_id</w:t>
            </w:r>
            <w:proofErr w:type="spellEnd"/>
          </w:p>
        </w:tc>
        <w:tc>
          <w:tcPr>
            <w:tcW w:w="2256" w:type="dxa"/>
          </w:tcPr>
          <w:p w14:paraId="2BABD75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2256" w:type="dxa"/>
          </w:tcPr>
          <w:p w14:paraId="7A70F06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59C4A54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ChromaDB向量ID</w:t>
            </w:r>
            <w:proofErr w:type="spellEnd"/>
          </w:p>
        </w:tc>
      </w:tr>
      <w:tr w:rsidR="006D08C9" w14:paraId="32AD2D0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8658DC8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2256" w:type="dxa"/>
          </w:tcPr>
          <w:p w14:paraId="5AFCFFA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256" w:type="dxa"/>
          </w:tcPr>
          <w:p w14:paraId="36E8AD3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256" w:type="dxa"/>
          </w:tcPr>
          <w:p w14:paraId="174AFBD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38A5DE15" w14:textId="77777777" w:rsidR="006D08C9" w:rsidRDefault="006D08C9">
      <w:pPr>
        <w:rPr>
          <w:rFonts w:hint="eastAsia"/>
        </w:rPr>
      </w:pPr>
    </w:p>
    <w:p w14:paraId="4E45925C" w14:textId="77777777" w:rsidR="006D08C9" w:rsidRDefault="00000000">
      <w:pPr>
        <w:pStyle w:val="31"/>
      </w:pPr>
      <w:bookmarkStart w:id="95" w:name="_Toc235347845"/>
      <w:proofErr w:type="gramStart"/>
      <w:r>
        <w:rPr>
          <w:rFonts w:ascii="黑体" w:eastAsia="黑体" w:hAnsi="黑体"/>
          <w:sz w:val="28"/>
        </w:rPr>
        <w:lastRenderedPageBreak/>
        <w:t xml:space="preserve">9.3.4  </w:t>
      </w:r>
      <w:proofErr w:type="spellStart"/>
      <w:r>
        <w:rPr>
          <w:rFonts w:ascii="黑体" w:eastAsia="黑体" w:hAnsi="黑体"/>
          <w:sz w:val="28"/>
        </w:rPr>
        <w:t>exams</w:t>
      </w:r>
      <w:proofErr w:type="gramEnd"/>
      <w:r>
        <w:rPr>
          <w:rFonts w:ascii="黑体" w:eastAsia="黑体" w:hAnsi="黑体"/>
          <w:sz w:val="28"/>
        </w:rPr>
        <w:t>（试卷表</w:t>
      </w:r>
      <w:proofErr w:type="spellEnd"/>
      <w:r>
        <w:rPr>
          <w:rFonts w:ascii="黑体" w:eastAsia="黑体" w:hAnsi="黑体"/>
          <w:sz w:val="28"/>
        </w:rPr>
        <w:t>）</w:t>
      </w:r>
      <w:bookmarkEnd w:id="95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03"/>
        <w:gridCol w:w="2256"/>
        <w:gridCol w:w="2256"/>
        <w:gridCol w:w="2286"/>
      </w:tblGrid>
      <w:tr w:rsidR="006D08C9" w14:paraId="4B0D9FF5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E0CBF3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字段名</w:t>
            </w:r>
            <w:proofErr w:type="spellEnd"/>
          </w:p>
        </w:tc>
        <w:tc>
          <w:tcPr>
            <w:tcW w:w="2256" w:type="dxa"/>
          </w:tcPr>
          <w:p w14:paraId="2A1195FA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类型</w:t>
            </w:r>
            <w:proofErr w:type="spellEnd"/>
          </w:p>
        </w:tc>
        <w:tc>
          <w:tcPr>
            <w:tcW w:w="2256" w:type="dxa"/>
          </w:tcPr>
          <w:p w14:paraId="7FB3533C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约束</w:t>
            </w:r>
            <w:proofErr w:type="spellEnd"/>
          </w:p>
        </w:tc>
        <w:tc>
          <w:tcPr>
            <w:tcW w:w="2256" w:type="dxa"/>
          </w:tcPr>
          <w:p w14:paraId="1D8D2693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0E5F687E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4BE4993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256" w:type="dxa"/>
          </w:tcPr>
          <w:p w14:paraId="731988D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35A42E7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2256" w:type="dxa"/>
          </w:tcPr>
          <w:p w14:paraId="7696B30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主键ID</w:t>
            </w:r>
            <w:proofErr w:type="spellEnd"/>
          </w:p>
        </w:tc>
      </w:tr>
      <w:tr w:rsidR="006D08C9" w14:paraId="2E4E7A68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D3865F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256" w:type="dxa"/>
          </w:tcPr>
          <w:p w14:paraId="77ABA2E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200)</w:t>
            </w:r>
          </w:p>
        </w:tc>
        <w:tc>
          <w:tcPr>
            <w:tcW w:w="2256" w:type="dxa"/>
          </w:tcPr>
          <w:p w14:paraId="0E95FF9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2B7B253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试卷标题</w:t>
            </w:r>
            <w:proofErr w:type="spellEnd"/>
          </w:p>
        </w:tc>
      </w:tr>
      <w:tr w:rsidR="006D08C9" w14:paraId="4C917E05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3BAA4B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created_by</w:t>
            </w:r>
            <w:proofErr w:type="spellEnd"/>
          </w:p>
        </w:tc>
        <w:tc>
          <w:tcPr>
            <w:tcW w:w="2256" w:type="dxa"/>
          </w:tcPr>
          <w:p w14:paraId="7A4D345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2256" w:type="dxa"/>
          </w:tcPr>
          <w:p w14:paraId="7EDE4BE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NOT NULL</w:t>
            </w:r>
          </w:p>
        </w:tc>
        <w:tc>
          <w:tcPr>
            <w:tcW w:w="2256" w:type="dxa"/>
          </w:tcPr>
          <w:p w14:paraId="31134D8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创建者</w:t>
            </w:r>
            <w:proofErr w:type="spellEnd"/>
          </w:p>
        </w:tc>
      </w:tr>
      <w:tr w:rsidR="006D08C9" w14:paraId="556AFAD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49C611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2256" w:type="dxa"/>
          </w:tcPr>
          <w:p w14:paraId="7E451F3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10)</w:t>
            </w:r>
          </w:p>
        </w:tc>
        <w:tc>
          <w:tcPr>
            <w:tcW w:w="2256" w:type="dxa"/>
          </w:tcPr>
          <w:p w14:paraId="3CCC8BB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draft</w:t>
            </w:r>
          </w:p>
        </w:tc>
        <w:tc>
          <w:tcPr>
            <w:tcW w:w="2256" w:type="dxa"/>
          </w:tcPr>
          <w:p w14:paraId="0E184DB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draft/reviewed/exported</w:t>
            </w:r>
          </w:p>
        </w:tc>
      </w:tr>
      <w:tr w:rsidR="006D08C9" w14:paraId="32CCF6BE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0426DAC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total_score</w:t>
            </w:r>
            <w:proofErr w:type="spellEnd"/>
          </w:p>
        </w:tc>
        <w:tc>
          <w:tcPr>
            <w:tcW w:w="2256" w:type="dxa"/>
          </w:tcPr>
          <w:p w14:paraId="61A3229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4A72B3B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100</w:t>
            </w:r>
          </w:p>
        </w:tc>
        <w:tc>
          <w:tcPr>
            <w:tcW w:w="2256" w:type="dxa"/>
          </w:tcPr>
          <w:p w14:paraId="2D65BB3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试卷总分</w:t>
            </w:r>
            <w:proofErr w:type="spellEnd"/>
          </w:p>
        </w:tc>
      </w:tr>
      <w:tr w:rsidR="006D08C9" w14:paraId="2B53C1E2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7C2299DB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duration</w:t>
            </w:r>
          </w:p>
        </w:tc>
        <w:tc>
          <w:tcPr>
            <w:tcW w:w="2256" w:type="dxa"/>
          </w:tcPr>
          <w:p w14:paraId="567567A9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7116970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120</w:t>
            </w:r>
          </w:p>
        </w:tc>
        <w:tc>
          <w:tcPr>
            <w:tcW w:w="2256" w:type="dxa"/>
          </w:tcPr>
          <w:p w14:paraId="0AAD098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考试时长（分钟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6D08C9" w14:paraId="3396E55F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741D145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requirements_json</w:t>
            </w:r>
            <w:proofErr w:type="spellEnd"/>
          </w:p>
        </w:tc>
        <w:tc>
          <w:tcPr>
            <w:tcW w:w="2256" w:type="dxa"/>
          </w:tcPr>
          <w:p w14:paraId="4306198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256" w:type="dxa"/>
          </w:tcPr>
          <w:p w14:paraId="5C0F667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55DA525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组卷要求快照</w:t>
            </w:r>
            <w:proofErr w:type="spellEnd"/>
          </w:p>
        </w:tc>
      </w:tr>
      <w:tr w:rsidR="006D08C9" w14:paraId="36BB430F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EEA45B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knowledge_snapshot_json</w:t>
            </w:r>
            <w:proofErr w:type="spellEnd"/>
          </w:p>
        </w:tc>
        <w:tc>
          <w:tcPr>
            <w:tcW w:w="2256" w:type="dxa"/>
          </w:tcPr>
          <w:p w14:paraId="3C80DC3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256" w:type="dxa"/>
          </w:tcPr>
          <w:p w14:paraId="368CEAF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NULLABLE</w:t>
            </w:r>
          </w:p>
        </w:tc>
        <w:tc>
          <w:tcPr>
            <w:tcW w:w="2256" w:type="dxa"/>
          </w:tcPr>
          <w:p w14:paraId="571E0BE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知识点快照</w:t>
            </w:r>
            <w:proofErr w:type="spellEnd"/>
          </w:p>
        </w:tc>
      </w:tr>
      <w:tr w:rsidR="006D08C9" w14:paraId="0A5B093E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9085B62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created_at</w:t>
            </w:r>
            <w:proofErr w:type="spellEnd"/>
          </w:p>
        </w:tc>
        <w:tc>
          <w:tcPr>
            <w:tcW w:w="2256" w:type="dxa"/>
          </w:tcPr>
          <w:p w14:paraId="60A69CA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2256" w:type="dxa"/>
          </w:tcPr>
          <w:p w14:paraId="72D3F17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NOW</w:t>
            </w:r>
          </w:p>
        </w:tc>
        <w:tc>
          <w:tcPr>
            <w:tcW w:w="2256" w:type="dxa"/>
          </w:tcPr>
          <w:p w14:paraId="47E3D47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</w:tbl>
    <w:p w14:paraId="617E367C" w14:textId="77777777" w:rsidR="006D08C9" w:rsidRDefault="006D08C9">
      <w:pPr>
        <w:rPr>
          <w:rFonts w:hint="eastAsia"/>
        </w:rPr>
      </w:pPr>
    </w:p>
    <w:p w14:paraId="41FD1E45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96" w:name="_Toc235347846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9.3.5  </w:t>
      </w:r>
      <w:proofErr w:type="spellStart"/>
      <w:r w:rsidRPr="005974AA">
        <w:rPr>
          <w:rFonts w:ascii="宋体" w:eastAsia="宋体" w:hAnsi="宋体"/>
          <w:color w:val="auto"/>
          <w:sz w:val="28"/>
          <w:lang w:eastAsia="zh-CN"/>
        </w:rPr>
        <w:t>exam</w:t>
      </w:r>
      <w:proofErr w:type="gramEnd"/>
      <w:r w:rsidRPr="005974AA">
        <w:rPr>
          <w:rFonts w:ascii="宋体" w:eastAsia="宋体" w:hAnsi="宋体"/>
          <w:color w:val="auto"/>
          <w:sz w:val="28"/>
          <w:lang w:eastAsia="zh-CN"/>
        </w:rPr>
        <w:t>_questions</w:t>
      </w:r>
      <w:proofErr w:type="spellEnd"/>
      <w:r w:rsidRPr="005974AA">
        <w:rPr>
          <w:rFonts w:ascii="宋体" w:eastAsia="宋体" w:hAnsi="宋体"/>
          <w:color w:val="auto"/>
          <w:sz w:val="28"/>
          <w:lang w:eastAsia="zh-CN"/>
        </w:rPr>
        <w:t>（试卷-题目关联表）</w:t>
      </w:r>
      <w:bookmarkEnd w:id="96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D08C9" w14:paraId="4C0E3973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267F142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字段名</w:t>
            </w:r>
            <w:proofErr w:type="spellEnd"/>
          </w:p>
        </w:tc>
        <w:tc>
          <w:tcPr>
            <w:tcW w:w="2256" w:type="dxa"/>
          </w:tcPr>
          <w:p w14:paraId="743438BC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类型</w:t>
            </w:r>
            <w:proofErr w:type="spellEnd"/>
          </w:p>
        </w:tc>
        <w:tc>
          <w:tcPr>
            <w:tcW w:w="2256" w:type="dxa"/>
          </w:tcPr>
          <w:p w14:paraId="12718314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约束</w:t>
            </w:r>
            <w:proofErr w:type="spellEnd"/>
          </w:p>
        </w:tc>
        <w:tc>
          <w:tcPr>
            <w:tcW w:w="2256" w:type="dxa"/>
          </w:tcPr>
          <w:p w14:paraId="27BE56A1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12F9B685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58BEDE3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2256" w:type="dxa"/>
          </w:tcPr>
          <w:p w14:paraId="2D60FF3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7D2AA84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PK</w:t>
            </w:r>
          </w:p>
        </w:tc>
        <w:tc>
          <w:tcPr>
            <w:tcW w:w="2256" w:type="dxa"/>
          </w:tcPr>
          <w:p w14:paraId="6886B5C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主键ID</w:t>
            </w:r>
            <w:proofErr w:type="spellEnd"/>
          </w:p>
        </w:tc>
      </w:tr>
      <w:tr w:rsidR="006D08C9" w14:paraId="689EDE44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0DBCA8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exam_id</w:t>
            </w:r>
            <w:proofErr w:type="spellEnd"/>
          </w:p>
        </w:tc>
        <w:tc>
          <w:tcPr>
            <w:tcW w:w="2256" w:type="dxa"/>
          </w:tcPr>
          <w:p w14:paraId="5AF4ADE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77C1289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FK→exams.id</w:t>
            </w:r>
          </w:p>
        </w:tc>
        <w:tc>
          <w:tcPr>
            <w:tcW w:w="2256" w:type="dxa"/>
          </w:tcPr>
          <w:p w14:paraId="48405F8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试卷ID</w:t>
            </w:r>
            <w:proofErr w:type="spellEnd"/>
          </w:p>
        </w:tc>
      </w:tr>
      <w:tr w:rsidR="006D08C9" w14:paraId="7C71FDAF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1C1D76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question_id</w:t>
            </w:r>
            <w:proofErr w:type="spellEnd"/>
          </w:p>
        </w:tc>
        <w:tc>
          <w:tcPr>
            <w:tcW w:w="2256" w:type="dxa"/>
          </w:tcPr>
          <w:p w14:paraId="7472730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65B4764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FK→questions.id</w:t>
            </w:r>
          </w:p>
        </w:tc>
        <w:tc>
          <w:tcPr>
            <w:tcW w:w="2256" w:type="dxa"/>
          </w:tcPr>
          <w:p w14:paraId="5729DF8D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题目ID</w:t>
            </w:r>
            <w:proofErr w:type="spellEnd"/>
          </w:p>
        </w:tc>
      </w:tr>
      <w:tr w:rsidR="006D08C9" w14:paraId="21A4EB7D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C1E1E22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score</w:t>
            </w:r>
          </w:p>
        </w:tc>
        <w:tc>
          <w:tcPr>
            <w:tcW w:w="2256" w:type="dxa"/>
          </w:tcPr>
          <w:p w14:paraId="6A76C60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699900C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5</w:t>
            </w:r>
          </w:p>
        </w:tc>
        <w:tc>
          <w:tcPr>
            <w:tcW w:w="2256" w:type="dxa"/>
          </w:tcPr>
          <w:p w14:paraId="2DBF5EC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该题分值</w:t>
            </w:r>
            <w:proofErr w:type="spellEnd"/>
          </w:p>
        </w:tc>
      </w:tr>
      <w:tr w:rsidR="006D08C9" w14:paraId="3969D82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EEAEE67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sort_order</w:t>
            </w:r>
            <w:proofErr w:type="spellEnd"/>
          </w:p>
        </w:tc>
        <w:tc>
          <w:tcPr>
            <w:tcW w:w="2256" w:type="dxa"/>
          </w:tcPr>
          <w:p w14:paraId="25C8D70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2256" w:type="dxa"/>
          </w:tcPr>
          <w:p w14:paraId="24ED4FA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DEFAULT 0</w:t>
            </w:r>
          </w:p>
        </w:tc>
        <w:tc>
          <w:tcPr>
            <w:tcW w:w="2256" w:type="dxa"/>
          </w:tcPr>
          <w:p w14:paraId="3F15910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题目排序序号</w:t>
            </w:r>
            <w:proofErr w:type="spellEnd"/>
          </w:p>
        </w:tc>
      </w:tr>
    </w:tbl>
    <w:p w14:paraId="2C96B18E" w14:textId="77777777" w:rsidR="006D08C9" w:rsidRDefault="006D08C9">
      <w:pPr>
        <w:rPr>
          <w:rFonts w:hint="eastAsia"/>
        </w:rPr>
      </w:pPr>
    </w:p>
    <w:p w14:paraId="2C265673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97" w:name="_Toc23534784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9.4  数据模型层代码分析</w:t>
      </w:r>
      <w:bookmarkEnd w:id="97"/>
      <w:proofErr w:type="gramEnd"/>
    </w:p>
    <w:p w14:paraId="55CF46A7" w14:textId="77777777" w:rsidR="006D08C9" w:rsidRDefault="00000000">
      <w:pPr>
        <w:rPr>
          <w:rFonts w:hint="eastAsia"/>
        </w:rPr>
      </w:pPr>
      <w:proofErr w:type="spellStart"/>
      <w:r>
        <w:t>数据模型层位于</w:t>
      </w:r>
      <w:proofErr w:type="spellEnd"/>
      <w:r>
        <w:t xml:space="preserve"> backend/app/models/，</w:t>
      </w:r>
      <w:proofErr w:type="spellStart"/>
      <w:r>
        <w:t>包含</w:t>
      </w:r>
      <w:proofErr w:type="spellEnd"/>
      <w:r>
        <w:t xml:space="preserve"> 5 个 </w:t>
      </w:r>
      <w:proofErr w:type="spellStart"/>
      <w:r>
        <w:t>SQLAlchemy</w:t>
      </w:r>
      <w:proofErr w:type="spellEnd"/>
      <w:r>
        <w:t xml:space="preserve"> ORM </w:t>
      </w:r>
      <w:proofErr w:type="spellStart"/>
      <w:r>
        <w:t>模型</w:t>
      </w:r>
      <w:proofErr w:type="spellEnd"/>
      <w:r>
        <w:t>：</w:t>
      </w:r>
    </w:p>
    <w:p w14:paraId="0BD65C72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Material：使用</w:t>
      </w:r>
      <w:proofErr w:type="spellEnd"/>
      <w:r>
        <w:t xml:space="preserve"> </w:t>
      </w:r>
      <w:proofErr w:type="spellStart"/>
      <w:r>
        <w:t>mapped_column</w:t>
      </w:r>
      <w:proofErr w:type="spellEnd"/>
      <w:r>
        <w:t xml:space="preserve"> </w:t>
      </w:r>
      <w:proofErr w:type="spellStart"/>
      <w:r>
        <w:t>定义字段，file_type</w:t>
      </w:r>
      <w:proofErr w:type="spellEnd"/>
      <w:r>
        <w:t xml:space="preserve"> </w:t>
      </w:r>
      <w:proofErr w:type="spellStart"/>
      <w:r>
        <w:t>限制为</w:t>
      </w:r>
      <w:proofErr w:type="spellEnd"/>
      <w:r>
        <w:t xml:space="preserve"> pptx/docx/pdf/md。</w:t>
      </w:r>
    </w:p>
    <w:p w14:paraId="39A54AD8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KnowledgeNode：通过</w:t>
      </w:r>
      <w:proofErr w:type="spellEnd"/>
      <w:r>
        <w:t xml:space="preserve">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自引用实现邻接表树形结构，node_type</w:t>
      </w:r>
      <w:proofErr w:type="spellEnd"/>
      <w:r>
        <w:t xml:space="preserve"> </w:t>
      </w:r>
      <w:proofErr w:type="spellStart"/>
      <w:r>
        <w:t>限制为</w:t>
      </w:r>
      <w:proofErr w:type="spellEnd"/>
      <w:r>
        <w:t xml:space="preserve"> chapter/section/</w:t>
      </w:r>
      <w:proofErr w:type="spellStart"/>
      <w:r>
        <w:t>point。key_terms</w:t>
      </w:r>
      <w:proofErr w:type="spellEnd"/>
      <w:r>
        <w:t xml:space="preserve"> </w:t>
      </w:r>
      <w:proofErr w:type="spellStart"/>
      <w:r>
        <w:t>使用</w:t>
      </w:r>
      <w:proofErr w:type="spellEnd"/>
      <w:r>
        <w:t xml:space="preserve"> JSON </w:t>
      </w:r>
      <w:proofErr w:type="spellStart"/>
      <w:r>
        <w:t>列类型存储列表</w:t>
      </w:r>
      <w:proofErr w:type="spellEnd"/>
      <w:r>
        <w:t>。</w:t>
      </w:r>
    </w:p>
    <w:p w14:paraId="15351A9C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Question：type</w:t>
      </w:r>
      <w:proofErr w:type="spellEnd"/>
      <w:r>
        <w:t xml:space="preserve"> </w:t>
      </w:r>
      <w:proofErr w:type="spellStart"/>
      <w:r>
        <w:t>限制为</w:t>
      </w:r>
      <w:proofErr w:type="spellEnd"/>
      <w:r>
        <w:t xml:space="preserve"> choice/fill/</w:t>
      </w:r>
      <w:proofErr w:type="spellStart"/>
      <w:r>
        <w:t>tf</w:t>
      </w:r>
      <w:proofErr w:type="spellEnd"/>
      <w:r>
        <w:t>/</w:t>
      </w:r>
      <w:proofErr w:type="spellStart"/>
      <w:r>
        <w:t>short_answer</w:t>
      </w:r>
      <w:proofErr w:type="spellEnd"/>
      <w:r>
        <w:t>/</w:t>
      </w:r>
      <w:proofErr w:type="spellStart"/>
      <w:r>
        <w:t>code，difficulty</w:t>
      </w:r>
      <w:proofErr w:type="spellEnd"/>
      <w:r>
        <w:t xml:space="preserve"> </w:t>
      </w:r>
      <w:proofErr w:type="spellStart"/>
      <w:r>
        <w:t>限制</w:t>
      </w:r>
      <w:proofErr w:type="spellEnd"/>
      <w:r>
        <w:t xml:space="preserve"> 1-5。options 为 JSON </w:t>
      </w:r>
      <w:proofErr w:type="spellStart"/>
      <w:r>
        <w:t>列（选择题的</w:t>
      </w:r>
      <w:proofErr w:type="spellEnd"/>
      <w:r>
        <w:t xml:space="preserve"> A/B/C/D </w:t>
      </w:r>
      <w:proofErr w:type="spellStart"/>
      <w:r>
        <w:t>字典</w:t>
      </w:r>
      <w:proofErr w:type="spellEnd"/>
      <w:r>
        <w:t>）。</w:t>
      </w:r>
      <w:proofErr w:type="spellStart"/>
      <w:r>
        <w:t>embedding_id</w:t>
      </w:r>
      <w:proofErr w:type="spellEnd"/>
      <w:r>
        <w:t xml:space="preserve"> </w:t>
      </w:r>
      <w:proofErr w:type="spellStart"/>
      <w:r>
        <w:t>关联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向量记录</w:t>
      </w:r>
      <w:proofErr w:type="spellEnd"/>
      <w:r>
        <w:t>。</w:t>
      </w:r>
    </w:p>
    <w:p w14:paraId="314A99DB" w14:textId="77777777" w:rsidR="006D08C9" w:rsidRDefault="00000000">
      <w:pPr>
        <w:rPr>
          <w:rFonts w:hint="eastAsia"/>
        </w:rPr>
      </w:pPr>
      <w:r>
        <w:t xml:space="preserve">• Exam + </w:t>
      </w:r>
      <w:proofErr w:type="spellStart"/>
      <w:r>
        <w:t>ExamQuestion：一对多关联（exams</w:t>
      </w:r>
      <w:proofErr w:type="spellEnd"/>
      <w:r>
        <w:t xml:space="preserve"> ← </w:t>
      </w:r>
      <w:proofErr w:type="spellStart"/>
      <w:r>
        <w:t>exam_questions</w:t>
      </w:r>
      <w:proofErr w:type="spellEnd"/>
      <w:r>
        <w:t xml:space="preserve"> → questions），</w:t>
      </w:r>
      <w:proofErr w:type="spellStart"/>
      <w:r>
        <w:t>ExamQuestion</w:t>
      </w:r>
      <w:proofErr w:type="spellEnd"/>
      <w:r>
        <w:t xml:space="preserve"> </w:t>
      </w:r>
      <w:proofErr w:type="spellStart"/>
      <w:r>
        <w:t>通过</w:t>
      </w:r>
      <w:proofErr w:type="spellEnd"/>
      <w:r>
        <w:t xml:space="preserve"> </w:t>
      </w:r>
      <w:proofErr w:type="spellStart"/>
      <w:r>
        <w:t>ForeignKey</w:t>
      </w:r>
      <w:proofErr w:type="spellEnd"/>
      <w:r>
        <w:t xml:space="preserve"> </w:t>
      </w:r>
      <w:proofErr w:type="spellStart"/>
      <w:r>
        <w:t>关联两张主表，cascade</w:t>
      </w:r>
      <w:proofErr w:type="spellEnd"/>
      <w:r>
        <w:t xml:space="preserve">="all, delete-orphan" </w:t>
      </w:r>
      <w:proofErr w:type="spellStart"/>
      <w:r>
        <w:t>确保删除试卷时自动清理关联记录</w:t>
      </w:r>
      <w:proofErr w:type="spellEnd"/>
      <w:r>
        <w:t>。</w:t>
      </w:r>
    </w:p>
    <w:p w14:paraId="15FD2F7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98" w:name="_Toc23534784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9.5  </w:t>
      </w:r>
      <w:proofErr w:type="spellStart"/>
      <w:r w:rsidRPr="009F0EFC">
        <w:rPr>
          <w:rFonts w:ascii="宋体" w:eastAsia="宋体" w:hAnsi="宋体"/>
          <w:color w:val="000000"/>
          <w:sz w:val="32"/>
          <w:lang w:eastAsia="zh-CN"/>
        </w:rPr>
        <w:t>ChromaDB</w:t>
      </w:r>
      <w:proofErr w:type="spellEnd"/>
      <w:proofErr w:type="gramEnd"/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向量存储设计</w:t>
      </w:r>
      <w:bookmarkEnd w:id="98"/>
    </w:p>
    <w:p w14:paraId="2D12B7F5" w14:textId="77777777" w:rsidR="006D08C9" w:rsidRDefault="00000000">
      <w:pPr>
        <w:rPr>
          <w:rFonts w:hint="eastAsia"/>
        </w:rPr>
      </w:pPr>
      <w:r>
        <w:t xml:space="preserve">Collection </w:t>
      </w:r>
      <w:proofErr w:type="spellStart"/>
      <w:r>
        <w:t>名称</w:t>
      </w:r>
      <w:proofErr w:type="spellEnd"/>
      <w:r>
        <w:t>："questions"，</w:t>
      </w:r>
      <w:proofErr w:type="spellStart"/>
      <w:r>
        <w:t>距离度量：cosine（余弦相似度</w:t>
      </w:r>
      <w:proofErr w:type="spellEnd"/>
      <w:r>
        <w:t>），</w:t>
      </w:r>
      <w:proofErr w:type="spellStart"/>
      <w:r>
        <w:t>索引类型：HNSW</w:t>
      </w:r>
      <w:proofErr w:type="spellEnd"/>
      <w:r>
        <w:t>。</w:t>
      </w:r>
    </w:p>
    <w:p w14:paraId="4227EFAC" w14:textId="77777777" w:rsidR="006D08C9" w:rsidRDefault="00000000">
      <w:pPr>
        <w:rPr>
          <w:rFonts w:hint="eastAsia"/>
        </w:rPr>
      </w:pPr>
      <w:proofErr w:type="spellStart"/>
      <w:r>
        <w:t>每条向量包含三个部分</w:t>
      </w:r>
      <w:proofErr w:type="spellEnd"/>
      <w:r>
        <w:t>：</w:t>
      </w:r>
    </w:p>
    <w:p w14:paraId="11225FC5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id：使用题目的</w:t>
      </w:r>
      <w:proofErr w:type="spellEnd"/>
      <w:r>
        <w:t xml:space="preserve"> SQLite </w:t>
      </w:r>
      <w:proofErr w:type="spellStart"/>
      <w:r>
        <w:t>主键</w:t>
      </w:r>
      <w:proofErr w:type="spellEnd"/>
      <w:r>
        <w:t xml:space="preserve"> </w:t>
      </w:r>
      <w:proofErr w:type="spellStart"/>
      <w:r>
        <w:t>ID（字符串形式</w:t>
      </w:r>
      <w:proofErr w:type="spellEnd"/>
      <w:r>
        <w:t>），</w:t>
      </w:r>
      <w:proofErr w:type="spellStart"/>
      <w:r>
        <w:t>实现双向关联</w:t>
      </w:r>
      <w:proofErr w:type="spellEnd"/>
      <w:r>
        <w:t>。</w:t>
      </w:r>
    </w:p>
    <w:p w14:paraId="6EC0CA9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embedding：BGE 模型生成的 512 维归一化浮点数向量。</w:t>
      </w:r>
    </w:p>
    <w:p w14:paraId="75286A9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document：嵌入文本（题干 + 选项文本 + </w:t>
      </w:r>
      <w:proofErr w:type="gramStart"/>
      <w:r>
        <w:rPr>
          <w:lang w:eastAsia="zh-CN"/>
        </w:rPr>
        <w:t>"知识</w:t>
      </w:r>
      <w:proofErr w:type="gramEnd"/>
      <w:r>
        <w:rPr>
          <w:lang w:eastAsia="zh-CN"/>
        </w:rPr>
        <w:t xml:space="preserve">点: xxx" + </w:t>
      </w:r>
      <w:proofErr w:type="gramStart"/>
      <w:r>
        <w:rPr>
          <w:lang w:eastAsia="zh-CN"/>
        </w:rPr>
        <w:t>"章节</w:t>
      </w:r>
      <w:proofErr w:type="gramEnd"/>
      <w:r>
        <w:rPr>
          <w:lang w:eastAsia="zh-CN"/>
        </w:rPr>
        <w:t>: xxx" 拼接）。</w:t>
      </w:r>
    </w:p>
    <w:p w14:paraId="2A8D8F4D" w14:textId="77777777" w:rsidR="006D08C9" w:rsidRDefault="00000000">
      <w:pPr>
        <w:rPr>
          <w:rFonts w:hint="eastAsia"/>
        </w:rPr>
      </w:pPr>
      <w:r>
        <w:lastRenderedPageBreak/>
        <w:t>• metadata</w:t>
      </w:r>
      <w:proofErr w:type="gramStart"/>
      <w:r>
        <w:t>：{</w:t>
      </w:r>
      <w:proofErr w:type="gramEnd"/>
      <w:r>
        <w:t xml:space="preserve">type, difficulty, chapter, </w:t>
      </w:r>
      <w:proofErr w:type="spellStart"/>
      <w:r>
        <w:t>knowledge_</w:t>
      </w:r>
      <w:proofErr w:type="gramStart"/>
      <w:r>
        <w:t>points</w:t>
      </w:r>
      <w:proofErr w:type="spellEnd"/>
      <w:r>
        <w:t>}，</w:t>
      </w:r>
      <w:proofErr w:type="spellStart"/>
      <w:proofErr w:type="gramEnd"/>
      <w:r>
        <w:t>支持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的 where </w:t>
      </w:r>
      <w:proofErr w:type="spellStart"/>
      <w:r>
        <w:t>过滤</w:t>
      </w:r>
      <w:proofErr w:type="spellEnd"/>
      <w:r>
        <w:t>。</w:t>
      </w:r>
    </w:p>
    <w:p w14:paraId="13BF473B" w14:textId="77777777" w:rsidR="006D08C9" w:rsidRDefault="00000000">
      <w:pPr>
        <w:rPr>
          <w:rFonts w:hint="eastAsia"/>
        </w:rPr>
      </w:pPr>
      <w:proofErr w:type="spellStart"/>
      <w:r>
        <w:t>嵌入文本拼接策略</w:t>
      </w:r>
      <w:proofErr w:type="spellEnd"/>
      <w:r>
        <w:t>（_</w:t>
      </w:r>
      <w:proofErr w:type="spellStart"/>
      <w:r>
        <w:t>build_embed_text</w:t>
      </w:r>
      <w:proofErr w:type="spellEnd"/>
      <w:r>
        <w:t xml:space="preserve">）：将 </w:t>
      </w:r>
      <w:proofErr w:type="spellStart"/>
      <w:r>
        <w:t>content、options（k</w:t>
      </w:r>
      <w:proofErr w:type="spellEnd"/>
      <w:r>
        <w:t xml:space="preserve">. v </w:t>
      </w:r>
      <w:proofErr w:type="spellStart"/>
      <w:r>
        <w:t>格式</w:t>
      </w:r>
      <w:proofErr w:type="spellEnd"/>
      <w:r>
        <w:t>）、knowledge_point_ids（"</w:t>
      </w:r>
      <w:proofErr w:type="spellStart"/>
      <w:r>
        <w:t>知识点</w:t>
      </w:r>
      <w:proofErr w:type="spellEnd"/>
      <w:r>
        <w:t xml:space="preserve">: " </w:t>
      </w:r>
      <w:proofErr w:type="spellStart"/>
      <w:r>
        <w:t>前缀</w:t>
      </w:r>
      <w:proofErr w:type="spellEnd"/>
      <w:r>
        <w:t>）、chapter（"</w:t>
      </w:r>
      <w:proofErr w:type="spellStart"/>
      <w:r>
        <w:t>章节</w:t>
      </w:r>
      <w:proofErr w:type="spellEnd"/>
      <w:r>
        <w:t xml:space="preserve">: " </w:t>
      </w:r>
      <w:proofErr w:type="spellStart"/>
      <w:r>
        <w:t>前缀）用</w:t>
      </w:r>
      <w:proofErr w:type="spellEnd"/>
      <w:r>
        <w:t xml:space="preserve"> " | " </w:t>
      </w:r>
      <w:proofErr w:type="spellStart"/>
      <w:r>
        <w:t>连接，形成富含语义信息的统一文本表示</w:t>
      </w:r>
      <w:proofErr w:type="spellEnd"/>
      <w:r>
        <w:t>。</w:t>
      </w:r>
    </w:p>
    <w:p w14:paraId="2C1C5623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99" w:name="_Toc23534784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9.6  数据一致性保障</w:t>
      </w:r>
      <w:bookmarkEnd w:id="99"/>
      <w:proofErr w:type="gramEnd"/>
    </w:p>
    <w:p w14:paraId="56213CED" w14:textId="77777777" w:rsidR="006D08C9" w:rsidRDefault="00000000">
      <w:pPr>
        <w:rPr>
          <w:rFonts w:hint="eastAsia"/>
        </w:rPr>
      </w:pPr>
      <w:r>
        <w:t xml:space="preserve">SQLite 与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的数据一致性通过</w:t>
      </w:r>
      <w:proofErr w:type="spellEnd"/>
      <w:r>
        <w:t xml:space="preserve"> </w:t>
      </w:r>
      <w:proofErr w:type="spellStart"/>
      <w:r>
        <w:t>QuestionService</w:t>
      </w:r>
      <w:proofErr w:type="spellEnd"/>
      <w:r>
        <w:t xml:space="preserve"> </w:t>
      </w:r>
      <w:proofErr w:type="spellStart"/>
      <w:r>
        <w:t>的事务性封装保障</w:t>
      </w:r>
      <w:proofErr w:type="spellEnd"/>
      <w:r>
        <w:t>：</w:t>
      </w:r>
    </w:p>
    <w:p w14:paraId="542B437C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创建：flush</w:t>
      </w:r>
      <w:proofErr w:type="spellEnd"/>
      <w:r>
        <w:t xml:space="preserve"> </w:t>
      </w:r>
      <w:proofErr w:type="spellStart"/>
      <w:r>
        <w:t>获取</w:t>
      </w:r>
      <w:proofErr w:type="spellEnd"/>
      <w:r>
        <w:t xml:space="preserve"> ID → </w:t>
      </w:r>
      <w:proofErr w:type="spellStart"/>
      <w:r>
        <w:t>生成嵌入</w:t>
      </w:r>
      <w:proofErr w:type="spellEnd"/>
      <w:r>
        <w:t xml:space="preserve"> → </w:t>
      </w:r>
      <w:proofErr w:type="spellStart"/>
      <w:r>
        <w:t>写入</w:t>
      </w:r>
      <w:proofErr w:type="spellEnd"/>
      <w:r>
        <w:t xml:space="preserve"> ChromaDB（upsert）→ </w:t>
      </w:r>
      <w:proofErr w:type="spellStart"/>
      <w:r>
        <w:t>保存</w:t>
      </w:r>
      <w:proofErr w:type="spellEnd"/>
      <w:r>
        <w:t xml:space="preserve"> </w:t>
      </w:r>
      <w:proofErr w:type="spellStart"/>
      <w:r>
        <w:t>embedding_id</w:t>
      </w:r>
      <w:proofErr w:type="spellEnd"/>
      <w:r>
        <w:t xml:space="preserve"> → commit。</w:t>
      </w:r>
    </w:p>
    <w:p w14:paraId="1AC8E1C3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更新：重新生成嵌入</w:t>
      </w:r>
      <w:proofErr w:type="spellEnd"/>
      <w:r>
        <w:t xml:space="preserve"> →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覆盖</w:t>
      </w:r>
      <w:proofErr w:type="spellEnd"/>
      <w:r>
        <w:t xml:space="preserve"> → commit。</w:t>
      </w:r>
    </w:p>
    <w:p w14:paraId="2789B707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删除：先</w:t>
      </w:r>
      <w:proofErr w:type="spellEnd"/>
      <w:r>
        <w:t xml:space="preserve"> </w:t>
      </w:r>
      <w:proofErr w:type="spellStart"/>
      <w:r>
        <w:t>ChromaDB</w:t>
      </w:r>
      <w:proofErr w:type="spellEnd"/>
      <w:r>
        <w:t xml:space="preserve"> delete → 再 SQLite delete → commit。</w:t>
      </w:r>
    </w:p>
    <w:p w14:paraId="693F626E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全量重建</w:t>
      </w:r>
      <w:proofErr w:type="spellEnd"/>
      <w:r>
        <w:t>：/</w:t>
      </w:r>
      <w:proofErr w:type="spellStart"/>
      <w:r>
        <w:t>api</w:t>
      </w:r>
      <w:proofErr w:type="spellEnd"/>
      <w:r>
        <w:t xml:space="preserve">/questions/embed-all </w:t>
      </w:r>
      <w:proofErr w:type="spellStart"/>
      <w:r>
        <w:t>接口调用</w:t>
      </w:r>
      <w:proofErr w:type="spellEnd"/>
      <w:r>
        <w:t xml:space="preserve"> </w:t>
      </w:r>
      <w:proofErr w:type="gramStart"/>
      <w:r>
        <w:t>reset(</w:t>
      </w:r>
      <w:proofErr w:type="gramEnd"/>
      <w:r>
        <w:t xml:space="preserve">) </w:t>
      </w:r>
      <w:proofErr w:type="spellStart"/>
      <w:r>
        <w:t>清空</w:t>
      </w:r>
      <w:proofErr w:type="spellEnd"/>
      <w:r>
        <w:t xml:space="preserve"> </w:t>
      </w:r>
      <w:proofErr w:type="spellStart"/>
      <w:r>
        <w:t>Collection，遍历全部题目重新向量化和批量写入，用于修复潜在的不一致</w:t>
      </w:r>
      <w:proofErr w:type="spellEnd"/>
      <w:r>
        <w:t>。</w:t>
      </w:r>
    </w:p>
    <w:p w14:paraId="3FAFFC77" w14:textId="77777777" w:rsidR="006D08C9" w:rsidRDefault="00000000">
      <w:pPr>
        <w:rPr>
          <w:rFonts w:hint="eastAsia"/>
        </w:rPr>
      </w:pPr>
      <w:r>
        <w:br w:type="page"/>
      </w:r>
    </w:p>
    <w:p w14:paraId="5D752749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100" w:name="_Toc235347850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第十章  实现效果</w:t>
      </w:r>
      <w:bookmarkEnd w:id="100"/>
      <w:proofErr w:type="gramEnd"/>
    </w:p>
    <w:p w14:paraId="7271155A" w14:textId="77777777" w:rsidR="006D08C9" w:rsidRDefault="00000000">
      <w:pPr>
        <w:rPr>
          <w:rFonts w:hint="eastAsia"/>
        </w:rPr>
      </w:pPr>
      <w:proofErr w:type="spellStart"/>
      <w:r>
        <w:t>以下展示系统各功能模块的实际运行效果。系统整体采用简洁清爽的设计风格，以青色</w:t>
      </w:r>
      <w:proofErr w:type="spellEnd"/>
      <w:r>
        <w:t>（#0E7C86）为主色调。</w:t>
      </w:r>
    </w:p>
    <w:p w14:paraId="774D04DE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1" w:name="_Toc23534785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10.1  系统首页概览</w:t>
      </w:r>
      <w:bookmarkEnd w:id="101"/>
      <w:proofErr w:type="gramEnd"/>
    </w:p>
    <w:p w14:paraId="60C0BD7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首页（Dashboard）左侧展示已上传的教学材料列表（文件名、类型、上传时间），右侧展示历史试卷列表（名称、状态、总分、时长）。顶部提供</w:t>
      </w:r>
      <w:proofErr w:type="gramStart"/>
      <w:r>
        <w:rPr>
          <w:lang w:eastAsia="zh-CN"/>
        </w:rPr>
        <w:t>"上传材料"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"智能</w:t>
      </w:r>
      <w:proofErr w:type="gramEnd"/>
      <w:r>
        <w:rPr>
          <w:lang w:eastAsia="zh-CN"/>
        </w:rPr>
        <w:t>组</w:t>
      </w:r>
      <w:proofErr w:type="gramStart"/>
      <w:r>
        <w:rPr>
          <w:lang w:eastAsia="zh-CN"/>
        </w:rPr>
        <w:t>卷"</w:t>
      </w:r>
      <w:proofErr w:type="gramEnd"/>
      <w:r>
        <w:rPr>
          <w:lang w:eastAsia="zh-CN"/>
        </w:rPr>
        <w:t>快捷操作按钮。</w:t>
      </w:r>
    </w:p>
    <w:p w14:paraId="5D328CEC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2" w:name="_Toc23534785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10.2  材料上传与解析</w:t>
      </w:r>
      <w:bookmarkEnd w:id="102"/>
      <w:proofErr w:type="gramEnd"/>
    </w:p>
    <w:p w14:paraId="7755272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在材料管理页面上传教学材料文件（支持 PPTX/DOCX/PDF/MD），系统自动调用 </w:t>
      </w:r>
      <w:proofErr w:type="spellStart"/>
      <w:r>
        <w:rPr>
          <w:lang w:eastAsia="zh-CN"/>
        </w:rPr>
        <w:t>FileParser</w:t>
      </w:r>
      <w:proofErr w:type="spellEnd"/>
      <w:r>
        <w:rPr>
          <w:lang w:eastAsia="zh-CN"/>
        </w:rPr>
        <w:t xml:space="preserve"> 解析为 Markdown 文本存入数据库。上传完成后显示文件名、页数和类型标签。</w:t>
      </w:r>
    </w:p>
    <w:p w14:paraId="18CAFE53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3" w:name="_Toc23534785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10.3  知识树提取与浏览</w:t>
      </w:r>
      <w:bookmarkEnd w:id="103"/>
      <w:proofErr w:type="gramEnd"/>
    </w:p>
    <w:p w14:paraId="3E8B67D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点击材料行的</w:t>
      </w:r>
      <w:proofErr w:type="gramStart"/>
      <w:r>
        <w:rPr>
          <w:lang w:eastAsia="zh-CN"/>
        </w:rPr>
        <w:t>"提取</w:t>
      </w:r>
      <w:proofErr w:type="gramEnd"/>
      <w:r>
        <w:rPr>
          <w:lang w:eastAsia="zh-CN"/>
        </w:rPr>
        <w:t>知识</w:t>
      </w:r>
      <w:proofErr w:type="gramStart"/>
      <w:r>
        <w:rPr>
          <w:lang w:eastAsia="zh-CN"/>
        </w:rPr>
        <w:t>树"</w:t>
      </w:r>
      <w:proofErr w:type="gramEnd"/>
      <w:r>
        <w:rPr>
          <w:lang w:eastAsia="zh-CN"/>
        </w:rPr>
        <w:t>按钮，系统将材料 Markdown 发送至 DeepSeek API，LLM 识别章/节/知识点三层结构。提取结果以递归树形组件展示，左侧可勾选知识点、右侧显示节点详情（定义、术语、教学重点）。</w:t>
      </w:r>
    </w:p>
    <w:p w14:paraId="051B1A45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4" w:name="_Toc23534785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10.4  题库管理与语义搜索</w:t>
      </w:r>
      <w:bookmarkEnd w:id="104"/>
      <w:proofErr w:type="gramEnd"/>
    </w:p>
    <w:p w14:paraId="7BCB6BE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题库管理页面以分页表格展示全部题目，支持按题型/难度/章节筛选。顶部搜索框输入关键词（如</w:t>
      </w:r>
      <w:proofErr w:type="gramStart"/>
      <w:r>
        <w:rPr>
          <w:lang w:eastAsia="zh-CN"/>
        </w:rPr>
        <w:t>"树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遍历"）</w:t>
      </w:r>
      <w:proofErr w:type="gramEnd"/>
      <w:r>
        <w:rPr>
          <w:lang w:eastAsia="zh-CN"/>
        </w:rPr>
        <w:t xml:space="preserve">，系统通过 BGE 嵌入 +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余弦检索返回语义相近的题目列表（按相似度排序）。支持手动创建、编辑、删除题目，以及 JSON/Excel 批量导入。</w:t>
      </w:r>
    </w:p>
    <w:p w14:paraId="45F78EE1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5" w:name="_Toc235347855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10.5  智能组卷向导</w:t>
      </w:r>
      <w:bookmarkEnd w:id="105"/>
      <w:proofErr w:type="gramEnd"/>
    </w:p>
    <w:p w14:paraId="4531214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组卷向导提供可视化表单：试卷名称、考试时长（分钟）、总分、五种题型数量配比、5 级难度百分比分布、重点方向备注。可从知识树页面勾选知识点后一键跳转，所选知识点自动带入。点击</w:t>
      </w:r>
      <w:proofErr w:type="gramStart"/>
      <w:r>
        <w:rPr>
          <w:lang w:eastAsia="zh-CN"/>
        </w:rPr>
        <w:t>"生成试卷"，</w:t>
      </w:r>
      <w:proofErr w:type="gramEnd"/>
      <w:r>
        <w:rPr>
          <w:lang w:eastAsia="zh-CN"/>
        </w:rPr>
        <w:t>系统执行 RAG 检索 + LLM 编排的混合组卷流程。</w:t>
      </w:r>
    </w:p>
    <w:p w14:paraId="08D6B54E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6" w:name="_Toc235347856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10.6  试卷预览与题目编辑</w:t>
      </w:r>
      <w:bookmarkEnd w:id="106"/>
      <w:proofErr w:type="gramEnd"/>
    </w:p>
    <w:p w14:paraId="2FF6254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试卷预览页按题型分组展示全部题目（编号、题型标签、分值、题干、选项）。答案默认折叠，点击可展开查看正确答案和解析。支持逐题替换（从题库另选）、编辑题目内容、调整分值、移动排序位置、重新生成单题。</w:t>
      </w:r>
    </w:p>
    <w:p w14:paraId="11005076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7" w:name="_Toc23534785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10.7  试卷多格式导出</w:t>
      </w:r>
      <w:bookmarkEnd w:id="107"/>
      <w:proofErr w:type="gramEnd"/>
    </w:p>
    <w:p w14:paraId="541B7F8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提供</w:t>
      </w:r>
      <w:proofErr w:type="gramStart"/>
      <w:r>
        <w:rPr>
          <w:lang w:eastAsia="zh-CN"/>
        </w:rPr>
        <w:t>"导出试卷"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"导出</w:t>
      </w:r>
      <w:proofErr w:type="gramEnd"/>
      <w:r>
        <w:rPr>
          <w:lang w:eastAsia="zh-CN"/>
        </w:rPr>
        <w:t>（含答案）"两个按钮。DOCX 格式为 A3 横向双栏排版（420mm×297mm），题型分组，含个人信息栏。PDF 格式同样 A3 双栏，中文字体自动适配系统字体。TXT 格式为 UTF-8-BOM 编码纯文本。</w:t>
      </w:r>
    </w:p>
    <w:p w14:paraId="3DF854E1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8" w:name="_Toc23534785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lastRenderedPageBreak/>
        <w:t>10.8  答题卡生成</w:t>
      </w:r>
      <w:bookmarkEnd w:id="108"/>
      <w:proofErr w:type="gramEnd"/>
    </w:p>
    <w:p w14:paraId="7ADD18B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选择题为 [A][B][C][D] 填涂区，判断题为 [对][错] 填涂区，填空题为横线，简答题和算法设计题为空白答题区（带边框方框）。答题卡标题、题型分组与试卷对应。</w:t>
      </w:r>
    </w:p>
    <w:p w14:paraId="0F0A5B02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09" w:name="_Toc23534785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10.9  AI</w:t>
      </w:r>
      <w:proofErr w:type="gramEnd"/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对话助手</w:t>
      </w:r>
      <w:bookmarkEnd w:id="109"/>
    </w:p>
    <w:p w14:paraId="1B52217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右下角常驻蓝色圆形浮动按钮（FAB），点击展开右侧聊天面板。基于 SSE 协议实现打字机效果的流式逐字渲染。支持多轮对话上下文记忆，System Prompt 预设为</w:t>
      </w:r>
      <w:proofErr w:type="gramStart"/>
      <w:r>
        <w:rPr>
          <w:lang w:eastAsia="zh-CN"/>
        </w:rPr>
        <w:t>"数据</w:t>
      </w:r>
      <w:proofErr w:type="gramEnd"/>
      <w:r>
        <w:rPr>
          <w:lang w:eastAsia="zh-CN"/>
        </w:rPr>
        <w:t>结构教学</w:t>
      </w:r>
      <w:proofErr w:type="gramStart"/>
      <w:r>
        <w:rPr>
          <w:lang w:eastAsia="zh-CN"/>
        </w:rPr>
        <w:t>助手"</w:t>
      </w:r>
      <w:proofErr w:type="gramEnd"/>
      <w:r>
        <w:rPr>
          <w:lang w:eastAsia="zh-CN"/>
        </w:rPr>
        <w:t>角色。教师可用自然语言进行搜题、组卷、知识问答。</w:t>
      </w:r>
    </w:p>
    <w:p w14:paraId="17409918" w14:textId="19F1FF42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10" w:name="_Toc235347860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10.1</w:t>
      </w:r>
      <w:r w:rsidR="00DE06C3">
        <w:rPr>
          <w:rFonts w:ascii="宋体" w:eastAsia="宋体" w:hAnsi="宋体" w:hint="eastAsia"/>
          <w:color w:val="000000"/>
          <w:sz w:val="32"/>
          <w:lang w:eastAsia="zh-CN"/>
        </w:rPr>
        <w:t>0</w:t>
      </w:r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 试卷审核校验与自动修复</w:t>
      </w:r>
      <w:bookmarkEnd w:id="110"/>
      <w:proofErr w:type="gramEnd"/>
    </w:p>
    <w:p w14:paraId="243DEA3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点击</w:t>
      </w:r>
      <w:proofErr w:type="gramStart"/>
      <w:r>
        <w:rPr>
          <w:lang w:eastAsia="zh-CN"/>
        </w:rPr>
        <w:t>"审核</w:t>
      </w:r>
      <w:proofErr w:type="gramEnd"/>
      <w:r>
        <w:rPr>
          <w:lang w:eastAsia="zh-CN"/>
        </w:rPr>
        <w:t>校验"（</w:t>
      </w:r>
      <w:proofErr w:type="spellStart"/>
      <w:r>
        <w:rPr>
          <w:lang w:eastAsia="zh-CN"/>
        </w:rPr>
        <w:t>auto_fix</w:t>
      </w:r>
      <w:proofErr w:type="spellEnd"/>
      <w:r>
        <w:rPr>
          <w:lang w:eastAsia="zh-CN"/>
        </w:rPr>
        <w:t>=true），系统自动校验总分是否匹配、题量是否一致、题型分布是否符合组卷要求。不匹配时自动修复：重新归一化分数、移除多余题目、RAG 检索补充缺失题目。修复后再次验证并返回审核报告。</w:t>
      </w:r>
    </w:p>
    <w:p w14:paraId="764DFD50" w14:textId="15BC48EB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11" w:name="_Toc23534786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10.1</w:t>
      </w:r>
      <w:r w:rsidR="00DE06C3">
        <w:rPr>
          <w:rFonts w:ascii="宋体" w:eastAsia="宋体" w:hAnsi="宋体" w:hint="eastAsia"/>
          <w:color w:val="000000"/>
          <w:sz w:val="32"/>
          <w:lang w:eastAsia="zh-CN"/>
        </w:rPr>
        <w:t>1</w:t>
      </w:r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 代码统计</w:t>
      </w:r>
      <w:bookmarkEnd w:id="111"/>
      <w:proofErr w:type="gramEnd"/>
    </w:p>
    <w:p w14:paraId="28FBEA0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后端约2,500行（Python/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>），涵盖5张数据表ORM模型、5个路由模块、8个核心服务类、30+ API端点。前端约2,000行（Vue 3/TypeScript），涵盖7个页面视图、6个可复用组件、完整路由配置。</w:t>
      </w:r>
    </w:p>
    <w:p w14:paraId="634D49F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71C1AAC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112" w:name="_Toc235347862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第十一章  测试</w:t>
      </w:r>
      <w:bookmarkEnd w:id="112"/>
      <w:proofErr w:type="gramEnd"/>
    </w:p>
    <w:p w14:paraId="7C37EEF4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13" w:name="_Toc23534786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11.1  测试策略概述</w:t>
      </w:r>
      <w:bookmarkEnd w:id="113"/>
      <w:proofErr w:type="gramEnd"/>
    </w:p>
    <w:p w14:paraId="08D708D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测试采用分层策略：单元测试（Service 层和 Model 层独立测试）、集成测试（API 端点 + 数据库交互）、端到端测试（核心业务流程完整走通）、用户验收测试（教师真实教学场景下完成至少3次完整出卷）。</w:t>
      </w:r>
    </w:p>
    <w:p w14:paraId="3C7BFACD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14" w:name="_Toc23534786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11.2  功能测试用例</w:t>
      </w:r>
      <w:bookmarkEnd w:id="114"/>
      <w:proofErr w:type="gramEnd"/>
    </w:p>
    <w:p w14:paraId="7B514F41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15" w:name="_Toc235347865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11.2.1  材料上传解析测试</w:t>
      </w:r>
      <w:bookmarkEnd w:id="115"/>
      <w:proofErr w:type="gramEnd"/>
    </w:p>
    <w:p w14:paraId="795A6712" w14:textId="77777777" w:rsidR="006D08C9" w:rsidRDefault="00000000">
      <w:pPr>
        <w:rPr>
          <w:rFonts w:hint="eastAsia"/>
        </w:rPr>
      </w:pPr>
      <w:r>
        <w:t xml:space="preserve">• TC-MAT-01：上传 PPTX </w:t>
      </w:r>
      <w:proofErr w:type="spellStart"/>
      <w:r>
        <w:t>文件，验证解析为</w:t>
      </w:r>
      <w:proofErr w:type="spellEnd"/>
      <w:r>
        <w:t xml:space="preserve"> Markdown </w:t>
      </w:r>
      <w:proofErr w:type="spellStart"/>
      <w:r>
        <w:t>且幻灯片数正确</w:t>
      </w:r>
      <w:proofErr w:type="spellEnd"/>
    </w:p>
    <w:p w14:paraId="1C31247D" w14:textId="77777777" w:rsidR="006D08C9" w:rsidRDefault="00000000">
      <w:pPr>
        <w:rPr>
          <w:rFonts w:hint="eastAsia"/>
        </w:rPr>
      </w:pPr>
      <w:r>
        <w:t xml:space="preserve">• TC-MAT-02：上传 DOCX </w:t>
      </w:r>
      <w:proofErr w:type="spellStart"/>
      <w:r>
        <w:t>文件，验证</w:t>
      </w:r>
      <w:proofErr w:type="spellEnd"/>
      <w:r>
        <w:t xml:space="preserve"> Heading </w:t>
      </w:r>
      <w:proofErr w:type="spellStart"/>
      <w:r>
        <w:t>层级保留</w:t>
      </w:r>
      <w:proofErr w:type="spellEnd"/>
    </w:p>
    <w:p w14:paraId="24518822" w14:textId="77777777" w:rsidR="006D08C9" w:rsidRDefault="00000000">
      <w:pPr>
        <w:rPr>
          <w:rFonts w:hint="eastAsia"/>
        </w:rPr>
      </w:pPr>
      <w:r>
        <w:t xml:space="preserve">• TC-MAT-03：上传 PDF </w:t>
      </w:r>
      <w:proofErr w:type="spellStart"/>
      <w:r>
        <w:t>文件，验证文本提取完整性</w:t>
      </w:r>
      <w:proofErr w:type="spellEnd"/>
    </w:p>
    <w:p w14:paraId="66E0471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TC-MAT-04：上传不支持格式（.jpg），验证返回 400 错误</w:t>
      </w:r>
    </w:p>
    <w:p w14:paraId="4513DC73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16" w:name="_Toc235347866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11.2.2  知识树提取测试</w:t>
      </w:r>
      <w:bookmarkEnd w:id="116"/>
      <w:proofErr w:type="gramEnd"/>
    </w:p>
    <w:p w14:paraId="25FD103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TC-KT-01：对已解析材料发起知识树提取，验证返回章/节/知识点三层结构</w:t>
      </w:r>
    </w:p>
    <w:p w14:paraId="786462D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TC-KT-02：对无内容的材料发起提取，验证返回空或错误提示</w:t>
      </w:r>
    </w:p>
    <w:p w14:paraId="3E31209C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TC-KT-03：手动编辑知识节点名称，验证更新成功</w:t>
      </w:r>
    </w:p>
    <w:p w14:paraId="4ECD3FA5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17" w:name="_Toc235347867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11.2.3  题目</w:t>
      </w:r>
      <w:proofErr w:type="gramEnd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 CRUD 与批量导入测试</w:t>
      </w:r>
      <w:bookmarkEnd w:id="117"/>
    </w:p>
    <w:p w14:paraId="330F732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TC-QB-01：创建五种题型各一题，验证数据库和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均写入</w:t>
      </w:r>
    </w:p>
    <w:p w14:paraId="72C2AE88" w14:textId="77777777" w:rsidR="006D08C9" w:rsidRDefault="00000000">
      <w:pPr>
        <w:rPr>
          <w:rFonts w:hint="eastAsia"/>
        </w:rPr>
      </w:pPr>
      <w:r>
        <w:t xml:space="preserve">• TC-QB-02：更新题目内容，验证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向量同步更新</w:t>
      </w:r>
      <w:proofErr w:type="spellEnd"/>
    </w:p>
    <w:p w14:paraId="31AE9D28" w14:textId="77777777" w:rsidR="006D08C9" w:rsidRDefault="00000000">
      <w:pPr>
        <w:rPr>
          <w:rFonts w:hint="eastAsia"/>
        </w:rPr>
      </w:pPr>
      <w:r>
        <w:t xml:space="preserve">• TC-QB-03：删除题目，验证 SQLite 和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同步删除</w:t>
      </w:r>
      <w:proofErr w:type="spellEnd"/>
    </w:p>
    <w:p w14:paraId="12CFC3DA" w14:textId="77777777" w:rsidR="006D08C9" w:rsidRDefault="00000000">
      <w:pPr>
        <w:rPr>
          <w:rFonts w:hint="eastAsia"/>
        </w:rPr>
      </w:pPr>
      <w:r>
        <w:t xml:space="preserve">• TC-QB-04：JSON </w:t>
      </w:r>
      <w:proofErr w:type="spellStart"/>
      <w:r>
        <w:t>批量导入</w:t>
      </w:r>
      <w:proofErr w:type="spellEnd"/>
      <w:r>
        <w:t xml:space="preserve"> 20 </w:t>
      </w:r>
      <w:proofErr w:type="spellStart"/>
      <w:r>
        <w:t>题，验证全部入库</w:t>
      </w:r>
      <w:proofErr w:type="spellEnd"/>
    </w:p>
    <w:p w14:paraId="47993E23" w14:textId="77777777" w:rsidR="006D08C9" w:rsidRDefault="00000000">
      <w:pPr>
        <w:rPr>
          <w:lang w:eastAsia="zh-CN"/>
        </w:rPr>
      </w:pPr>
      <w:r>
        <w:rPr>
          <w:lang w:eastAsia="zh-CN"/>
        </w:rPr>
        <w:t>• TC-QB-05：Excel 批量导入，验证字段映射正确</w:t>
      </w:r>
    </w:p>
    <w:p w14:paraId="7C5244A8" w14:textId="5429C947" w:rsidR="0048168E" w:rsidRDefault="004816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测试结果：</w:t>
      </w:r>
      <w:r>
        <w:rPr>
          <w:noProof/>
        </w:rPr>
        <w:drawing>
          <wp:inline distT="0" distB="0" distL="0" distR="0" wp14:anchorId="321F6C20" wp14:editId="464D7D35">
            <wp:extent cx="5731510" cy="2598420"/>
            <wp:effectExtent l="0" t="0" r="2540" b="0"/>
            <wp:docPr id="1264833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AA8A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18" w:name="_Toc235347868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11.2.4  语义搜索测试</w:t>
      </w:r>
      <w:bookmarkEnd w:id="118"/>
      <w:proofErr w:type="gramEnd"/>
    </w:p>
    <w:p w14:paraId="3E286A9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TC-SRH-01：搜索</w:t>
      </w:r>
      <w:proofErr w:type="gramStart"/>
      <w:r>
        <w:rPr>
          <w:lang w:eastAsia="zh-CN"/>
        </w:rPr>
        <w:t>"二</w:t>
      </w:r>
      <w:proofErr w:type="gramEnd"/>
      <w:r>
        <w:rPr>
          <w:lang w:eastAsia="zh-CN"/>
        </w:rPr>
        <w:t>叉树</w:t>
      </w:r>
      <w:proofErr w:type="gramStart"/>
      <w:r>
        <w:rPr>
          <w:lang w:eastAsia="zh-CN"/>
        </w:rPr>
        <w:t>遍历"，</w:t>
      </w:r>
      <w:proofErr w:type="gramEnd"/>
      <w:r>
        <w:rPr>
          <w:lang w:eastAsia="zh-CN"/>
        </w:rPr>
        <w:t>验证返回相关题目且按相似度排序</w:t>
      </w:r>
    </w:p>
    <w:p w14:paraId="2F8D0EE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TC-SRH-02：按题型过滤搜索，验证只返回指定题型</w:t>
      </w:r>
    </w:p>
    <w:p w14:paraId="518064D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TC-SRH-03：按难度过滤搜索，验证只返回指定难度</w:t>
      </w:r>
    </w:p>
    <w:p w14:paraId="45A87DAB" w14:textId="77777777" w:rsidR="006D08C9" w:rsidRDefault="00000000">
      <w:pPr>
        <w:rPr>
          <w:lang w:eastAsia="zh-CN"/>
        </w:rPr>
      </w:pPr>
      <w:r>
        <w:rPr>
          <w:lang w:eastAsia="zh-CN"/>
        </w:rPr>
        <w:t>• TC-SRH-04：搜索无匹配关键词，验证返回空列表</w:t>
      </w:r>
    </w:p>
    <w:p w14:paraId="3219F751" w14:textId="6C2B7B0A" w:rsidR="0048168E" w:rsidRDefault="004816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测试结果：</w:t>
      </w:r>
      <w:r>
        <w:rPr>
          <w:noProof/>
        </w:rPr>
        <w:drawing>
          <wp:inline distT="0" distB="0" distL="0" distR="0" wp14:anchorId="34C5AF5D" wp14:editId="1DEF6EA4">
            <wp:extent cx="5731510" cy="2489835"/>
            <wp:effectExtent l="0" t="0" r="2540" b="5715"/>
            <wp:docPr id="14745438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D77E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19" w:name="_Toc235347869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11.2.5  智能组卷测试</w:t>
      </w:r>
      <w:bookmarkEnd w:id="119"/>
      <w:proofErr w:type="gramEnd"/>
    </w:p>
    <w:p w14:paraId="04FCFCD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TC-EG-01：选择知识点 + 配置题型/难度 → 组卷，验证生成试卷题目数量和类型正确</w:t>
      </w:r>
    </w:p>
    <w:p w14:paraId="787C14D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TC-EG-02：生成试卷总分精确匹配设定值</w:t>
      </w:r>
    </w:p>
    <w:p w14:paraId="4B37CB4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TC-EG-03：题库不足时验证 LLM 自动生成补充题目</w:t>
      </w:r>
    </w:p>
    <w:p w14:paraId="367D45F8" w14:textId="77777777" w:rsidR="006D08C9" w:rsidRDefault="00000000">
      <w:pPr>
        <w:rPr>
          <w:lang w:eastAsia="zh-CN"/>
        </w:rPr>
      </w:pPr>
      <w:r>
        <w:rPr>
          <w:lang w:eastAsia="zh-CN"/>
        </w:rPr>
        <w:lastRenderedPageBreak/>
        <w:t>• TC-EG-04：题库充足时验证优先使用已有题目</w:t>
      </w:r>
    </w:p>
    <w:p w14:paraId="595F5C59" w14:textId="49FE9BB8" w:rsidR="0048168E" w:rsidRDefault="004816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测试结果：</w:t>
      </w:r>
      <w:r>
        <w:rPr>
          <w:noProof/>
        </w:rPr>
        <w:drawing>
          <wp:inline distT="0" distB="0" distL="0" distR="0" wp14:anchorId="69931D6D" wp14:editId="742B655A">
            <wp:extent cx="5731510" cy="2489835"/>
            <wp:effectExtent l="0" t="0" r="2540" b="5715"/>
            <wp:docPr id="1661377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0E43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20" w:name="_Toc235347870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11.2.6  试卷导出测试</w:t>
      </w:r>
      <w:bookmarkEnd w:id="120"/>
      <w:proofErr w:type="gramEnd"/>
    </w:p>
    <w:p w14:paraId="271A120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TC-EXP-01：导出 DOCX 格式，验证文件可正常打开且排版正确</w:t>
      </w:r>
    </w:p>
    <w:p w14:paraId="2E319F5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TC-EXP-02：导出 PDF 格式，验证中文字体显示正常</w:t>
      </w:r>
    </w:p>
    <w:p w14:paraId="40BA5A1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TC-EXP-03：导出 TXT 格式，验证 UTF-8 BOM 编码</w:t>
      </w:r>
    </w:p>
    <w:p w14:paraId="481F18D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TC-EXP-04：导出含答案版本，验证答案和解析显示</w:t>
      </w:r>
    </w:p>
    <w:p w14:paraId="6C09E7CB" w14:textId="77777777" w:rsidR="006D08C9" w:rsidRDefault="00000000">
      <w:pPr>
        <w:rPr>
          <w:lang w:eastAsia="zh-CN"/>
        </w:rPr>
      </w:pPr>
      <w:r>
        <w:rPr>
          <w:lang w:eastAsia="zh-CN"/>
        </w:rPr>
        <w:t>• TC-EXP-05：导出答题卡 PDF，验证题号对应</w:t>
      </w:r>
    </w:p>
    <w:p w14:paraId="7BD6EDF0" w14:textId="13155EFC" w:rsidR="0048168E" w:rsidRDefault="004816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测试结果：</w:t>
      </w:r>
      <w:r>
        <w:rPr>
          <w:noProof/>
        </w:rPr>
        <w:drawing>
          <wp:inline distT="0" distB="0" distL="0" distR="0" wp14:anchorId="0BA64C07" wp14:editId="278D3D88">
            <wp:extent cx="5731510" cy="2598420"/>
            <wp:effectExtent l="0" t="0" r="2540" b="0"/>
            <wp:docPr id="1568973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4D35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21" w:name="_Toc235347871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11.2.7  AI</w:t>
      </w:r>
      <w:proofErr w:type="gramEnd"/>
      <w:r w:rsidRPr="005974AA">
        <w:rPr>
          <w:rFonts w:ascii="宋体" w:eastAsia="宋体" w:hAnsi="宋体"/>
          <w:color w:val="auto"/>
          <w:sz w:val="28"/>
          <w:lang w:eastAsia="zh-CN"/>
        </w:rPr>
        <w:t xml:space="preserve"> 对话功能测试</w:t>
      </w:r>
      <w:bookmarkEnd w:id="121"/>
    </w:p>
    <w:p w14:paraId="66B4CAD6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TC-CHT-01：输入</w:t>
      </w:r>
      <w:proofErr w:type="gramStart"/>
      <w:r>
        <w:rPr>
          <w:lang w:eastAsia="zh-CN"/>
        </w:rPr>
        <w:t>"搜索</w:t>
      </w:r>
      <w:proofErr w:type="gramEnd"/>
      <w:r>
        <w:rPr>
          <w:lang w:eastAsia="zh-CN"/>
        </w:rPr>
        <w:t>二叉树</w:t>
      </w:r>
      <w:proofErr w:type="gramStart"/>
      <w:r>
        <w:rPr>
          <w:lang w:eastAsia="zh-CN"/>
        </w:rPr>
        <w:t>题目"，</w:t>
      </w:r>
      <w:proofErr w:type="gramEnd"/>
      <w:r>
        <w:rPr>
          <w:lang w:eastAsia="zh-CN"/>
        </w:rPr>
        <w:t>验证返回工具调用 + 题目列表</w:t>
      </w:r>
    </w:p>
    <w:p w14:paraId="40D652C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• TC-CHT-02：输入自然语言组卷需求，验证成功生成试卷</w:t>
      </w:r>
    </w:p>
    <w:p w14:paraId="793175E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TC-CHT-03：输入知识点问题，验证返回知识查询结果</w:t>
      </w:r>
    </w:p>
    <w:p w14:paraId="79840251" w14:textId="77777777" w:rsidR="006D08C9" w:rsidRDefault="00000000">
      <w:pPr>
        <w:rPr>
          <w:lang w:eastAsia="zh-CN"/>
        </w:rPr>
      </w:pPr>
      <w:r>
        <w:rPr>
          <w:lang w:eastAsia="zh-CN"/>
        </w:rPr>
        <w:t>• TC-CHT-04：SSE 流式推送验证（打字机效果、多段 text 事件）</w:t>
      </w:r>
    </w:p>
    <w:p w14:paraId="379FC730" w14:textId="1E0B60A3" w:rsidR="0048168E" w:rsidRDefault="004816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测试结果：</w:t>
      </w:r>
      <w:r>
        <w:rPr>
          <w:noProof/>
        </w:rPr>
        <w:drawing>
          <wp:inline distT="0" distB="0" distL="0" distR="0" wp14:anchorId="499F585B" wp14:editId="273F31FC">
            <wp:extent cx="5731510" cy="2489835"/>
            <wp:effectExtent l="0" t="0" r="2540" b="5715"/>
            <wp:docPr id="3077964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9C5A6" w14:textId="77777777" w:rsidR="006D08C9" w:rsidRPr="005974AA" w:rsidRDefault="00000000">
      <w:pPr>
        <w:pStyle w:val="31"/>
        <w:rPr>
          <w:rFonts w:ascii="宋体" w:eastAsia="宋体" w:hAnsi="宋体"/>
          <w:color w:val="auto"/>
          <w:sz w:val="28"/>
          <w:lang w:eastAsia="zh-CN"/>
        </w:rPr>
      </w:pPr>
      <w:bookmarkStart w:id="122" w:name="_Toc235347872"/>
      <w:proofErr w:type="gramStart"/>
      <w:r w:rsidRPr="005974AA">
        <w:rPr>
          <w:rFonts w:ascii="宋体" w:eastAsia="宋体" w:hAnsi="宋体"/>
          <w:color w:val="auto"/>
          <w:sz w:val="28"/>
          <w:lang w:eastAsia="zh-CN"/>
        </w:rPr>
        <w:t>11.2.8  试卷审核修复测试</w:t>
      </w:r>
      <w:bookmarkEnd w:id="122"/>
      <w:proofErr w:type="gramEnd"/>
    </w:p>
    <w:p w14:paraId="070064A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TC-VFY-01：校验一份正确试卷，验证全部通过</w:t>
      </w:r>
    </w:p>
    <w:p w14:paraId="3520F02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TC-VFY-02：修改分值使总分不匹配，验证自动修复后总分正确</w:t>
      </w:r>
    </w:p>
    <w:p w14:paraId="4BA980C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TC-VFY-03：删除一道选择题，验证自动补充</w:t>
      </w:r>
    </w:p>
    <w:p w14:paraId="40BD2043" w14:textId="77777777" w:rsidR="006D08C9" w:rsidRDefault="00000000">
      <w:pPr>
        <w:rPr>
          <w:lang w:eastAsia="zh-CN"/>
        </w:rPr>
      </w:pPr>
      <w:r>
        <w:rPr>
          <w:lang w:eastAsia="zh-CN"/>
        </w:rPr>
        <w:t>• TC-VFY-04：</w:t>
      </w:r>
      <w:proofErr w:type="spellStart"/>
      <w:r>
        <w:rPr>
          <w:lang w:eastAsia="zh-CN"/>
        </w:rPr>
        <w:t>auto_fix</w:t>
      </w:r>
      <w:proofErr w:type="spellEnd"/>
      <w:r>
        <w:rPr>
          <w:lang w:eastAsia="zh-CN"/>
        </w:rPr>
        <w:t>=false，验证只报告问题不修复</w:t>
      </w:r>
    </w:p>
    <w:p w14:paraId="05695738" w14:textId="05A97308" w:rsidR="0048168E" w:rsidRDefault="004816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测试结果：</w:t>
      </w:r>
      <w:r>
        <w:rPr>
          <w:noProof/>
        </w:rPr>
        <w:drawing>
          <wp:inline distT="0" distB="0" distL="0" distR="0" wp14:anchorId="70771CEE" wp14:editId="452E3D14">
            <wp:extent cx="5731510" cy="2489835"/>
            <wp:effectExtent l="0" t="0" r="2540" b="5715"/>
            <wp:docPr id="20312689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945D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23" w:name="_Toc23534787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lastRenderedPageBreak/>
        <w:t>11.3  性能测试</w:t>
      </w:r>
      <w:bookmarkEnd w:id="123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0ADF71F6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FC78E7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测试项</w:t>
            </w:r>
            <w:proofErr w:type="spellEnd"/>
          </w:p>
        </w:tc>
        <w:tc>
          <w:tcPr>
            <w:tcW w:w="3009" w:type="dxa"/>
          </w:tcPr>
          <w:p w14:paraId="15B0A361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目标指标</w:t>
            </w:r>
            <w:proofErr w:type="spellEnd"/>
          </w:p>
        </w:tc>
        <w:tc>
          <w:tcPr>
            <w:tcW w:w="3009" w:type="dxa"/>
          </w:tcPr>
          <w:p w14:paraId="34786C4C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测试方法</w:t>
            </w:r>
            <w:proofErr w:type="spellEnd"/>
          </w:p>
        </w:tc>
      </w:tr>
      <w:tr w:rsidR="006D08C9" w14:paraId="03AF99B0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9238F62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试卷生成（20题）</w:t>
            </w:r>
          </w:p>
        </w:tc>
        <w:tc>
          <w:tcPr>
            <w:tcW w:w="3009" w:type="dxa"/>
          </w:tcPr>
          <w:p w14:paraId="2440721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≤ 60 秒</w:t>
            </w:r>
          </w:p>
        </w:tc>
        <w:tc>
          <w:tcPr>
            <w:tcW w:w="3009" w:type="dxa"/>
          </w:tcPr>
          <w:p w14:paraId="57661E92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多次生成取平均耗时</w:t>
            </w:r>
            <w:proofErr w:type="spellEnd"/>
          </w:p>
        </w:tc>
      </w:tr>
      <w:tr w:rsidR="006D08C9" w14:paraId="74C0810A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2A7B5D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语义搜索</w:t>
            </w:r>
            <w:proofErr w:type="spellEnd"/>
          </w:p>
        </w:tc>
        <w:tc>
          <w:tcPr>
            <w:tcW w:w="3009" w:type="dxa"/>
          </w:tcPr>
          <w:p w14:paraId="76F7450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≤ 3 秒</w:t>
            </w:r>
          </w:p>
        </w:tc>
        <w:tc>
          <w:tcPr>
            <w:tcW w:w="3009" w:type="dxa"/>
          </w:tcPr>
          <w:p w14:paraId="07201489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不同关键词搜索取平均</w:t>
            </w:r>
          </w:p>
        </w:tc>
      </w:tr>
      <w:tr w:rsidR="006D08C9" w14:paraId="4FAF8EC5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8236275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单题向量化</w:t>
            </w:r>
            <w:proofErr w:type="spellEnd"/>
          </w:p>
        </w:tc>
        <w:tc>
          <w:tcPr>
            <w:tcW w:w="3009" w:type="dxa"/>
          </w:tcPr>
          <w:p w14:paraId="2084E5D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≤ 2 秒</w:t>
            </w:r>
          </w:p>
        </w:tc>
        <w:tc>
          <w:tcPr>
            <w:tcW w:w="3009" w:type="dxa"/>
          </w:tcPr>
          <w:p w14:paraId="2573347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批量创建计时</w:t>
            </w:r>
            <w:proofErr w:type="spellEnd"/>
          </w:p>
        </w:tc>
      </w:tr>
      <w:tr w:rsidR="006D08C9" w14:paraId="633DFE80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D04EC7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前端首屏加载</w:t>
            </w:r>
            <w:proofErr w:type="spellEnd"/>
          </w:p>
        </w:tc>
        <w:tc>
          <w:tcPr>
            <w:tcW w:w="3009" w:type="dxa"/>
          </w:tcPr>
          <w:p w14:paraId="60F157D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≤ 3 秒</w:t>
            </w:r>
          </w:p>
        </w:tc>
        <w:tc>
          <w:tcPr>
            <w:tcW w:w="3009" w:type="dxa"/>
          </w:tcPr>
          <w:p w14:paraId="25C3CA8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Chrome </w:t>
            </w:r>
            <w:proofErr w:type="spellStart"/>
            <w:r>
              <w:rPr>
                <w:sz w:val="18"/>
              </w:rPr>
              <w:t>DevTools</w:t>
            </w:r>
            <w:proofErr w:type="spellEnd"/>
            <w:r>
              <w:rPr>
                <w:sz w:val="18"/>
              </w:rPr>
              <w:t xml:space="preserve"> Lighthouse</w:t>
            </w:r>
          </w:p>
        </w:tc>
      </w:tr>
      <w:tr w:rsidR="006D08C9" w14:paraId="3ACA053D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C5963B1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DOCX导出（20题）</w:t>
            </w:r>
          </w:p>
        </w:tc>
        <w:tc>
          <w:tcPr>
            <w:tcW w:w="3009" w:type="dxa"/>
          </w:tcPr>
          <w:p w14:paraId="6C526C6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≤ 5 秒</w:t>
            </w:r>
          </w:p>
        </w:tc>
        <w:tc>
          <w:tcPr>
            <w:tcW w:w="3009" w:type="dxa"/>
          </w:tcPr>
          <w:p w14:paraId="31162D0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生成并计时</w:t>
            </w:r>
            <w:proofErr w:type="spellEnd"/>
          </w:p>
        </w:tc>
      </w:tr>
    </w:tbl>
    <w:p w14:paraId="7337C8A1" w14:textId="77777777" w:rsidR="006D08C9" w:rsidRDefault="006D08C9">
      <w:pPr>
        <w:rPr>
          <w:rFonts w:hint="eastAsia"/>
        </w:rPr>
      </w:pPr>
    </w:p>
    <w:p w14:paraId="3E18AFAA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24" w:name="_Toc23534787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11.4  兼容性测试</w:t>
      </w:r>
      <w:bookmarkEnd w:id="124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6D08C9" w14:paraId="400C3539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417EB3E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测试项</w:t>
            </w:r>
            <w:proofErr w:type="spellEnd"/>
          </w:p>
        </w:tc>
        <w:tc>
          <w:tcPr>
            <w:tcW w:w="4513" w:type="dxa"/>
          </w:tcPr>
          <w:p w14:paraId="34A8853D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测试范围</w:t>
            </w:r>
            <w:proofErr w:type="spellEnd"/>
          </w:p>
        </w:tc>
      </w:tr>
      <w:tr w:rsidR="006D08C9" w14:paraId="629700D9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F62B129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浏览器</w:t>
            </w:r>
            <w:proofErr w:type="spellEnd"/>
          </w:p>
        </w:tc>
        <w:tc>
          <w:tcPr>
            <w:tcW w:w="4513" w:type="dxa"/>
          </w:tcPr>
          <w:p w14:paraId="7833497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Chrome 90+, Firefox 90+, Edge 90+</w:t>
            </w:r>
          </w:p>
        </w:tc>
      </w:tr>
      <w:tr w:rsidR="006D08C9" w14:paraId="14548A1E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60866C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操作系统</w:t>
            </w:r>
            <w:proofErr w:type="spellEnd"/>
          </w:p>
        </w:tc>
        <w:tc>
          <w:tcPr>
            <w:tcW w:w="4513" w:type="dxa"/>
          </w:tcPr>
          <w:p w14:paraId="1B5B3031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 10/11, macOS 12+</w:t>
            </w:r>
          </w:p>
        </w:tc>
      </w:tr>
      <w:tr w:rsidR="006D08C9" w14:paraId="38AE2423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A434ADD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屏幕分辨率</w:t>
            </w:r>
            <w:proofErr w:type="spellEnd"/>
          </w:p>
        </w:tc>
        <w:tc>
          <w:tcPr>
            <w:tcW w:w="4513" w:type="dxa"/>
          </w:tcPr>
          <w:p w14:paraId="529BA8F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1366×768, 1920×1080, 2560×1440</w:t>
            </w:r>
          </w:p>
        </w:tc>
      </w:tr>
    </w:tbl>
    <w:p w14:paraId="0BAD17BA" w14:textId="77777777" w:rsidR="006D08C9" w:rsidRDefault="006D08C9">
      <w:pPr>
        <w:rPr>
          <w:rFonts w:hint="eastAsia"/>
        </w:rPr>
      </w:pPr>
    </w:p>
    <w:p w14:paraId="0A73F93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25" w:name="_Toc235347875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11.5  测试结果汇总</w:t>
      </w:r>
      <w:bookmarkEnd w:id="125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D08C9" w14:paraId="292D172D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1E2C60C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测试类别</w:t>
            </w:r>
            <w:proofErr w:type="spellEnd"/>
          </w:p>
        </w:tc>
        <w:tc>
          <w:tcPr>
            <w:tcW w:w="2256" w:type="dxa"/>
          </w:tcPr>
          <w:p w14:paraId="2788F202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用例数</w:t>
            </w:r>
            <w:proofErr w:type="spellEnd"/>
          </w:p>
        </w:tc>
        <w:tc>
          <w:tcPr>
            <w:tcW w:w="2256" w:type="dxa"/>
          </w:tcPr>
          <w:p w14:paraId="4BB8F00C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通过</w:t>
            </w:r>
            <w:proofErr w:type="spellEnd"/>
          </w:p>
        </w:tc>
        <w:tc>
          <w:tcPr>
            <w:tcW w:w="2256" w:type="dxa"/>
          </w:tcPr>
          <w:p w14:paraId="10DDD47A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说明</w:t>
            </w:r>
            <w:proofErr w:type="spellEnd"/>
          </w:p>
        </w:tc>
      </w:tr>
      <w:tr w:rsidR="006D08C9" w14:paraId="6D281FAC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41DEDE6F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功能测试</w:t>
            </w:r>
            <w:proofErr w:type="spellEnd"/>
          </w:p>
        </w:tc>
        <w:tc>
          <w:tcPr>
            <w:tcW w:w="2256" w:type="dxa"/>
          </w:tcPr>
          <w:p w14:paraId="1E080DE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2256" w:type="dxa"/>
          </w:tcPr>
          <w:p w14:paraId="360B59D9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待执行</w:t>
            </w:r>
            <w:proofErr w:type="spellEnd"/>
          </w:p>
        </w:tc>
        <w:tc>
          <w:tcPr>
            <w:tcW w:w="2256" w:type="dxa"/>
          </w:tcPr>
          <w:p w14:paraId="6C82B35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覆盖8个模块</w:t>
            </w:r>
          </w:p>
        </w:tc>
      </w:tr>
      <w:tr w:rsidR="006D08C9" w14:paraId="03295272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3753F382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性能测试</w:t>
            </w:r>
            <w:proofErr w:type="spellEnd"/>
          </w:p>
        </w:tc>
        <w:tc>
          <w:tcPr>
            <w:tcW w:w="2256" w:type="dxa"/>
          </w:tcPr>
          <w:p w14:paraId="2AB19CF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56" w:type="dxa"/>
          </w:tcPr>
          <w:p w14:paraId="7ADF884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待执行</w:t>
            </w:r>
            <w:proofErr w:type="spellEnd"/>
          </w:p>
        </w:tc>
        <w:tc>
          <w:tcPr>
            <w:tcW w:w="2256" w:type="dxa"/>
          </w:tcPr>
          <w:p w14:paraId="6C7C99E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5项性能指标</w:t>
            </w:r>
          </w:p>
        </w:tc>
      </w:tr>
      <w:tr w:rsidR="006D08C9" w14:paraId="26281F7A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14:paraId="634C87F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兼容性测试</w:t>
            </w:r>
            <w:proofErr w:type="spellEnd"/>
          </w:p>
        </w:tc>
        <w:tc>
          <w:tcPr>
            <w:tcW w:w="2256" w:type="dxa"/>
          </w:tcPr>
          <w:p w14:paraId="0A08596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56" w:type="dxa"/>
          </w:tcPr>
          <w:p w14:paraId="7D59E8D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待执行</w:t>
            </w:r>
            <w:proofErr w:type="spellEnd"/>
          </w:p>
        </w:tc>
        <w:tc>
          <w:tcPr>
            <w:tcW w:w="2256" w:type="dxa"/>
          </w:tcPr>
          <w:p w14:paraId="7D46F4B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3种浏览器+2种OS</w:t>
            </w:r>
          </w:p>
        </w:tc>
      </w:tr>
    </w:tbl>
    <w:p w14:paraId="6C4C47EF" w14:textId="77777777" w:rsidR="006D08C9" w:rsidRDefault="006D08C9">
      <w:pPr>
        <w:rPr>
          <w:rFonts w:hint="eastAsia"/>
        </w:rPr>
      </w:pPr>
    </w:p>
    <w:p w14:paraId="45709A01" w14:textId="77777777" w:rsidR="006D08C9" w:rsidRDefault="00000000">
      <w:pPr>
        <w:rPr>
          <w:rFonts w:hint="eastAsia"/>
        </w:rPr>
      </w:pPr>
      <w:r>
        <w:br w:type="page"/>
      </w:r>
    </w:p>
    <w:p w14:paraId="0BD0EDB6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126" w:name="_Toc235347876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第十二章  运行环境部署</w:t>
      </w:r>
      <w:bookmarkEnd w:id="126"/>
      <w:proofErr w:type="gramEnd"/>
    </w:p>
    <w:p w14:paraId="693C0E52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27" w:name="_Toc23534787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12.1  部署方案概述</w:t>
      </w:r>
      <w:bookmarkEnd w:id="127"/>
      <w:proofErr w:type="gramEnd"/>
    </w:p>
    <w:p w14:paraId="3FFE4A43" w14:textId="77777777" w:rsidR="006D08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方案A（推荐）：本地单机部署。后端服务 + 数据库 + 文件存储均在教师本地机器，通过浏览器访问 http://localhost:5173 使用。优势：零网络依赖（除 LLM API 调用外）、数据完全本地化、部署简单。</w:t>
      </w:r>
    </w:p>
    <w:p w14:paraId="1973CA7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方案B（扩展）：局域网/云端部署。后端部署在教研室服务器或云服务器，多人通过浏览器访问。优势：题库和材料可共享、集中管理。</w:t>
      </w:r>
    </w:p>
    <w:p w14:paraId="0A2A7D04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28" w:name="_Toc23534787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12.2  环境准备</w:t>
      </w:r>
      <w:bookmarkEnd w:id="128"/>
      <w:proofErr w:type="gramEnd"/>
    </w:p>
    <w:p w14:paraId="1B0AB0C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硬件最低配置：双核 CPU、8GB 内存、2GB 可用磁盘空间（不含模型下载）。需联网以调用 DeepSeek API。</w:t>
      </w:r>
    </w:p>
    <w:p w14:paraId="042BE60F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软件依赖：Python 3.10+、Node.js 18+、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pnpm</w:t>
      </w:r>
      <w:proofErr w:type="spellEnd"/>
      <w:r>
        <w:rPr>
          <w:lang w:eastAsia="zh-CN"/>
        </w:rPr>
        <w:t>。推荐使用 Python 虚拟环境（</w:t>
      </w:r>
      <w:proofErr w:type="spellStart"/>
      <w:r>
        <w:rPr>
          <w:lang w:eastAsia="zh-CN"/>
        </w:rPr>
        <w:t>venv</w:t>
      </w:r>
      <w:proofErr w:type="spellEnd"/>
      <w:r>
        <w:rPr>
          <w:lang w:eastAsia="zh-CN"/>
        </w:rPr>
        <w:t>）。</w:t>
      </w:r>
    </w:p>
    <w:p w14:paraId="2325904A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29" w:name="_Toc23534787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12.3  后端部署步骤</w:t>
      </w:r>
      <w:bookmarkEnd w:id="129"/>
      <w:proofErr w:type="gramEnd"/>
    </w:p>
    <w:p w14:paraId="731D1B41" w14:textId="77777777" w:rsidR="006D08C9" w:rsidRDefault="00000000">
      <w:pPr>
        <w:rPr>
          <w:rFonts w:hint="eastAsia"/>
        </w:rPr>
      </w:pPr>
      <w:r>
        <w:t>（1）克隆项目到本地：git clone &lt;</w:t>
      </w:r>
      <w:proofErr w:type="spellStart"/>
      <w:r>
        <w:t>repository_url</w:t>
      </w:r>
      <w:proofErr w:type="spellEnd"/>
      <w:r>
        <w:t>&gt;</w:t>
      </w:r>
    </w:p>
    <w:p w14:paraId="3EAB8B8B" w14:textId="77777777" w:rsidR="006D08C9" w:rsidRDefault="00000000">
      <w:pPr>
        <w:rPr>
          <w:rFonts w:hint="eastAsia"/>
        </w:rPr>
      </w:pPr>
      <w:r>
        <w:t>（2）进入后端目录：cd backend</w:t>
      </w:r>
    </w:p>
    <w:p w14:paraId="561521F2" w14:textId="77777777" w:rsidR="006D08C9" w:rsidRDefault="00000000">
      <w:pPr>
        <w:rPr>
          <w:rFonts w:hint="eastAsia"/>
        </w:rPr>
      </w:pPr>
      <w:r>
        <w:t xml:space="preserve">（3）创建虚拟环境：python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&amp;&amp; source </w:t>
      </w:r>
      <w:proofErr w:type="spellStart"/>
      <w:r>
        <w:t>venv</w:t>
      </w:r>
      <w:proofErr w:type="spellEnd"/>
      <w:r>
        <w:t xml:space="preserve">/bin/activate (Linux/Mac) 或 </w:t>
      </w:r>
      <w:proofErr w:type="spellStart"/>
      <w:r>
        <w:t>venv</w:t>
      </w:r>
      <w:proofErr w:type="spellEnd"/>
      <w:r>
        <w:t>\Scripts\activate (Windows)</w:t>
      </w:r>
    </w:p>
    <w:p w14:paraId="03C42193" w14:textId="77777777" w:rsidR="006D08C9" w:rsidRDefault="00000000">
      <w:pPr>
        <w:rPr>
          <w:rFonts w:hint="eastAsia"/>
        </w:rPr>
      </w:pPr>
      <w:r>
        <w:t>（4）安装依赖：pip install -r requirements.txt</w:t>
      </w:r>
    </w:p>
    <w:p w14:paraId="1648C405" w14:textId="77777777" w:rsidR="006D08C9" w:rsidRDefault="00000000">
      <w:pPr>
        <w:rPr>
          <w:rFonts w:hint="eastAsia"/>
        </w:rPr>
      </w:pPr>
      <w:r>
        <w:t>（5）配置环境变量：</w:t>
      </w:r>
      <w:proofErr w:type="gramStart"/>
      <w:r>
        <w:t>复制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为 .</w:t>
      </w:r>
      <w:proofErr w:type="spellStart"/>
      <w:r>
        <w:t>env</w:t>
      </w:r>
      <w:proofErr w:type="gramEnd"/>
      <w:r>
        <w:t>，填写</w:t>
      </w:r>
      <w:proofErr w:type="spellEnd"/>
      <w:r>
        <w:t xml:space="preserve"> DEEPSEEK_API_KEY</w:t>
      </w:r>
    </w:p>
    <w:p w14:paraId="0094AF77" w14:textId="77777777" w:rsidR="006D08C9" w:rsidRDefault="00000000">
      <w:pPr>
        <w:rPr>
          <w:rFonts w:hint="eastAsia"/>
        </w:rPr>
      </w:pPr>
      <w:r>
        <w:t xml:space="preserve">（6）首次运行（自动创建数据库表和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索引</w:t>
      </w:r>
      <w:proofErr w:type="spellEnd"/>
      <w:r>
        <w:t>）：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--host 127.0.0.1 --port 8000 --reload</w:t>
      </w:r>
    </w:p>
    <w:p w14:paraId="631C0BD2" w14:textId="77777777" w:rsidR="006D08C9" w:rsidRDefault="00000000">
      <w:pPr>
        <w:rPr>
          <w:rFonts w:hint="eastAsia"/>
        </w:rPr>
      </w:pPr>
      <w:r>
        <w:t xml:space="preserve">（7）验证：访问 http://localhost:8000/docs </w:t>
      </w:r>
      <w:proofErr w:type="spellStart"/>
      <w:r>
        <w:t>查看</w:t>
      </w:r>
      <w:proofErr w:type="spellEnd"/>
      <w:r>
        <w:t xml:space="preserve"> Swagger UI，GET /</w:t>
      </w:r>
      <w:proofErr w:type="spellStart"/>
      <w:r>
        <w:t>api</w:t>
      </w:r>
      <w:proofErr w:type="spellEnd"/>
      <w:r>
        <w:t xml:space="preserve">/health </w:t>
      </w:r>
      <w:proofErr w:type="spellStart"/>
      <w:r>
        <w:t>返回</w:t>
      </w:r>
      <w:proofErr w:type="spellEnd"/>
      <w:r>
        <w:t xml:space="preserve"> {"status": "ok"}</w:t>
      </w:r>
    </w:p>
    <w:p w14:paraId="45FE5BD8" w14:textId="77777777" w:rsidR="006D08C9" w:rsidRDefault="00000000">
      <w:pPr>
        <w:rPr>
          <w:rFonts w:hint="eastAsia"/>
        </w:rPr>
      </w:pPr>
      <w:proofErr w:type="spellStart"/>
      <w:r>
        <w:t>主要</w:t>
      </w:r>
      <w:proofErr w:type="spellEnd"/>
      <w:r>
        <w:t xml:space="preserve"> Python </w:t>
      </w:r>
      <w:proofErr w:type="spellStart"/>
      <w:r>
        <w:t>依赖：fastapi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>[</w:t>
      </w:r>
      <w:proofErr w:type="spellStart"/>
      <w:r>
        <w:t>asyncio</w:t>
      </w:r>
      <w:proofErr w:type="spellEnd"/>
      <w:r>
        <w:t xml:space="preserve">], </w:t>
      </w:r>
      <w:proofErr w:type="spellStart"/>
      <w:r>
        <w:t>aiosqlite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sentence-transformers, </w:t>
      </w:r>
      <w:proofErr w:type="spellStart"/>
      <w:r>
        <w:t>openai</w:t>
      </w:r>
      <w:proofErr w:type="spellEnd"/>
      <w:r>
        <w:t xml:space="preserve">, python-pptx, python-docx,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reportlab</w:t>
      </w:r>
      <w:proofErr w:type="spellEnd"/>
      <w:r>
        <w:t xml:space="preserve">, </w:t>
      </w:r>
      <w:proofErr w:type="spellStart"/>
      <w:r>
        <w:t>openpyxl</w:t>
      </w:r>
      <w:proofErr w:type="spellEnd"/>
    </w:p>
    <w:p w14:paraId="4A1649A1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0" w:name="_Toc235347880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12.4  前端部署步骤</w:t>
      </w:r>
      <w:bookmarkEnd w:id="130"/>
      <w:proofErr w:type="gramEnd"/>
    </w:p>
    <w:p w14:paraId="54138F5C" w14:textId="77777777" w:rsidR="006D08C9" w:rsidRDefault="00000000">
      <w:pPr>
        <w:rPr>
          <w:rFonts w:hint="eastAsia"/>
        </w:rPr>
      </w:pPr>
      <w:proofErr w:type="spellStart"/>
      <w:r>
        <w:t>开发模式</w:t>
      </w:r>
      <w:proofErr w:type="spellEnd"/>
      <w:r>
        <w:t>：</w:t>
      </w:r>
    </w:p>
    <w:p w14:paraId="0D6FAF84" w14:textId="77777777" w:rsidR="006D08C9" w:rsidRDefault="00000000">
      <w:pPr>
        <w:rPr>
          <w:rFonts w:hint="eastAsia"/>
        </w:rPr>
      </w:pPr>
      <w:r>
        <w:t>（1）进入前端目录：cd frontend</w:t>
      </w:r>
    </w:p>
    <w:p w14:paraId="10AD0E6F" w14:textId="77777777" w:rsidR="006D08C9" w:rsidRDefault="00000000">
      <w:pPr>
        <w:rPr>
          <w:rFonts w:hint="eastAsia"/>
        </w:rPr>
      </w:pPr>
      <w:r>
        <w:lastRenderedPageBreak/>
        <w:t>（2）安装依赖：npm install</w:t>
      </w:r>
    </w:p>
    <w:p w14:paraId="5A0F63A2" w14:textId="77777777" w:rsidR="006D08C9" w:rsidRDefault="00000000">
      <w:pPr>
        <w:rPr>
          <w:rFonts w:hint="eastAsia"/>
        </w:rPr>
      </w:pPr>
      <w:r>
        <w:t xml:space="preserve">（3）启动开发服务器：npm run </w:t>
      </w:r>
      <w:proofErr w:type="spellStart"/>
      <w:r>
        <w:t>dev（默认监听</w:t>
      </w:r>
      <w:proofErr w:type="spellEnd"/>
      <w:r>
        <w:t xml:space="preserve"> localhost:5173）</w:t>
      </w:r>
    </w:p>
    <w:p w14:paraId="1B6E173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（4）访问 http://localhost:5173 使用系统</w:t>
      </w:r>
    </w:p>
    <w:p w14:paraId="697E73BF" w14:textId="77777777" w:rsidR="006D08C9" w:rsidRDefault="00000000">
      <w:pPr>
        <w:rPr>
          <w:rFonts w:hint="eastAsia"/>
        </w:rPr>
      </w:pPr>
      <w:proofErr w:type="spellStart"/>
      <w:r>
        <w:t>生产模式</w:t>
      </w:r>
      <w:proofErr w:type="spellEnd"/>
      <w:r>
        <w:t>：</w:t>
      </w:r>
    </w:p>
    <w:p w14:paraId="332B5881" w14:textId="77777777" w:rsidR="006D08C9" w:rsidRDefault="00000000">
      <w:pPr>
        <w:rPr>
          <w:rFonts w:hint="eastAsia"/>
        </w:rPr>
      </w:pPr>
      <w:r>
        <w:t xml:space="preserve">（1）构建静态文件：npm run </w:t>
      </w:r>
      <w:proofErr w:type="spellStart"/>
      <w:r>
        <w:t>build（输出到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/ </w:t>
      </w:r>
      <w:proofErr w:type="spellStart"/>
      <w:r>
        <w:t>目录</w:t>
      </w:r>
      <w:proofErr w:type="spellEnd"/>
      <w:r>
        <w:t>）</w:t>
      </w:r>
    </w:p>
    <w:p w14:paraId="20EF18D8" w14:textId="77777777" w:rsidR="006D08C9" w:rsidRDefault="00000000">
      <w:pPr>
        <w:rPr>
          <w:rFonts w:hint="eastAsia"/>
        </w:rPr>
      </w:pPr>
      <w:r>
        <w:t>（2）使用 Nginx/</w:t>
      </w:r>
      <w:proofErr w:type="spellStart"/>
      <w:r>
        <w:t>SimpleHTTPServer</w:t>
      </w:r>
      <w:proofErr w:type="spellEnd"/>
      <w:r>
        <w:t xml:space="preserve"> </w:t>
      </w:r>
      <w:proofErr w:type="spellStart"/>
      <w:r>
        <w:t>托管静态文件</w:t>
      </w:r>
      <w:proofErr w:type="spellEnd"/>
    </w:p>
    <w:p w14:paraId="0F98D0FE" w14:textId="77777777" w:rsidR="006D08C9" w:rsidRDefault="00000000">
      <w:pPr>
        <w:rPr>
          <w:rFonts w:hint="eastAsia"/>
        </w:rPr>
      </w:pPr>
      <w:r>
        <w:t>（3）配置代理将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请求转发到后端</w:t>
      </w:r>
      <w:proofErr w:type="spellEnd"/>
      <w:r>
        <w:t xml:space="preserve"> 8000 </w:t>
      </w:r>
      <w:proofErr w:type="spellStart"/>
      <w:r>
        <w:t>端口</w:t>
      </w:r>
      <w:proofErr w:type="spellEnd"/>
    </w:p>
    <w:p w14:paraId="74964E6D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1" w:name="_Toc23534788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12.5  模型下载与配置</w:t>
      </w:r>
      <w:bookmarkEnd w:id="131"/>
      <w:proofErr w:type="gramEnd"/>
    </w:p>
    <w:p w14:paraId="454BA79B" w14:textId="77777777" w:rsidR="006D08C9" w:rsidRDefault="00000000">
      <w:pPr>
        <w:rPr>
          <w:rFonts w:hint="eastAsia"/>
        </w:rPr>
      </w:pPr>
      <w:proofErr w:type="spellStart"/>
      <w:r>
        <w:t>首次运行时，sentence-transformers</w:t>
      </w:r>
      <w:proofErr w:type="spellEnd"/>
      <w:r>
        <w:t xml:space="preserve"> </w:t>
      </w:r>
      <w:proofErr w:type="spellStart"/>
      <w:r>
        <w:t>会自动从</w:t>
      </w:r>
      <w:proofErr w:type="spellEnd"/>
      <w:r>
        <w:t xml:space="preserve"> </w:t>
      </w:r>
      <w:proofErr w:type="spellStart"/>
      <w:r>
        <w:t>HuggingFace</w:t>
      </w:r>
      <w:proofErr w:type="spellEnd"/>
      <w:r>
        <w:t xml:space="preserve"> </w:t>
      </w:r>
      <w:proofErr w:type="spellStart"/>
      <w:r>
        <w:t>下载</w:t>
      </w:r>
      <w:proofErr w:type="spellEnd"/>
      <w:r>
        <w:t xml:space="preserve"> BAAI/bge-small-zh-v1.5 </w:t>
      </w:r>
      <w:proofErr w:type="spellStart"/>
      <w:r>
        <w:t>模型（约</w:t>
      </w:r>
      <w:proofErr w:type="spellEnd"/>
      <w:r>
        <w:t xml:space="preserve"> 24MB）。</w:t>
      </w:r>
      <w:proofErr w:type="spellStart"/>
      <w:r>
        <w:t>国内用户建议配置</w:t>
      </w:r>
      <w:proofErr w:type="spellEnd"/>
      <w:r>
        <w:t xml:space="preserve"> HF_ENDPOINT=https://hf-mirror.com 环境变量使用镜像站加速下载。config.py </w:t>
      </w:r>
      <w:proofErr w:type="spellStart"/>
      <w:r>
        <w:t>中已内置此配置</w:t>
      </w:r>
      <w:proofErr w:type="spellEnd"/>
      <w:r>
        <w:t>。</w:t>
      </w:r>
    </w:p>
    <w:p w14:paraId="0269B077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2" w:name="_Toc23534788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12.6  验证部署</w:t>
      </w:r>
      <w:bookmarkEnd w:id="132"/>
      <w:proofErr w:type="gramEnd"/>
    </w:p>
    <w:p w14:paraId="2BA37FD3" w14:textId="77777777" w:rsidR="006D08C9" w:rsidRDefault="00000000">
      <w:pPr>
        <w:rPr>
          <w:rFonts w:hint="eastAsia"/>
        </w:rPr>
      </w:pPr>
      <w:r>
        <w:t>（1）后端健康检查：curl http://localhost:8000/api/health → {"</w:t>
      </w:r>
      <w:proofErr w:type="spellStart"/>
      <w:r>
        <w:t>status":"ok</w:t>
      </w:r>
      <w:proofErr w:type="spellEnd"/>
      <w:r>
        <w:t>"}</w:t>
      </w:r>
    </w:p>
    <w:p w14:paraId="3A6B9D25" w14:textId="77777777" w:rsidR="006D08C9" w:rsidRDefault="00000000">
      <w:pPr>
        <w:rPr>
          <w:rFonts w:hint="eastAsia"/>
        </w:rPr>
      </w:pPr>
      <w:r>
        <w:t xml:space="preserve">（2）API </w:t>
      </w:r>
      <w:proofErr w:type="spellStart"/>
      <w:r>
        <w:t>文档：浏览器访问</w:t>
      </w:r>
      <w:proofErr w:type="spellEnd"/>
      <w:r>
        <w:t xml:space="preserve"> http://localhost:8000/docs</w:t>
      </w:r>
    </w:p>
    <w:p w14:paraId="4D78569A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（3）前端访问：浏览器打开 http://localhost:5173</w:t>
      </w:r>
    </w:p>
    <w:p w14:paraId="1C9F3AB3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（4）端到端验证：上传一个 PPTX 文件 → 提取知识树 → 创建几个题目 → 配置组卷参数 → 生成试卷 → 导出 DOCX</w:t>
      </w:r>
    </w:p>
    <w:p w14:paraId="239B95F5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3" w:name="_Toc235347883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12.7  常见问题排查</w:t>
      </w:r>
      <w:bookmarkEnd w:id="133"/>
      <w:proofErr w:type="gram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53FB1C78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2D4A2EF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问题</w:t>
            </w:r>
            <w:proofErr w:type="spellEnd"/>
          </w:p>
        </w:tc>
        <w:tc>
          <w:tcPr>
            <w:tcW w:w="3009" w:type="dxa"/>
          </w:tcPr>
          <w:p w14:paraId="527B76E0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原因</w:t>
            </w:r>
            <w:proofErr w:type="spellEnd"/>
          </w:p>
        </w:tc>
        <w:tc>
          <w:tcPr>
            <w:tcW w:w="3009" w:type="dxa"/>
          </w:tcPr>
          <w:p w14:paraId="658C5739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解决方法</w:t>
            </w:r>
            <w:proofErr w:type="spellEnd"/>
          </w:p>
        </w:tc>
      </w:tr>
      <w:tr w:rsidR="006D08C9" w14:paraId="0315006E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37FFD9C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DeepSeek API </w:t>
            </w:r>
            <w:proofErr w:type="spellStart"/>
            <w:r>
              <w:rPr>
                <w:sz w:val="18"/>
              </w:rPr>
              <w:t>返回</w:t>
            </w:r>
            <w:proofErr w:type="spellEnd"/>
            <w:r>
              <w:rPr>
                <w:sz w:val="18"/>
              </w:rPr>
              <w:t xml:space="preserve"> 401</w:t>
            </w:r>
          </w:p>
        </w:tc>
        <w:tc>
          <w:tcPr>
            <w:tcW w:w="3009" w:type="dxa"/>
          </w:tcPr>
          <w:p w14:paraId="4031379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API Key </w:t>
            </w:r>
            <w:proofErr w:type="spellStart"/>
            <w:r>
              <w:rPr>
                <w:sz w:val="18"/>
              </w:rPr>
              <w:t>未配置或无效</w:t>
            </w:r>
            <w:proofErr w:type="spellEnd"/>
          </w:p>
        </w:tc>
        <w:tc>
          <w:tcPr>
            <w:tcW w:w="3009" w:type="dxa"/>
          </w:tcPr>
          <w:p w14:paraId="3B2E879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检查</w:t>
            </w:r>
            <w:proofErr w:type="spellEnd"/>
            <w:r>
              <w:rPr>
                <w:sz w:val="18"/>
              </w:rPr>
              <w:t xml:space="preserve"> .env</w:t>
            </w:r>
            <w:proofErr w:type="gramEnd"/>
            <w:r>
              <w:rPr>
                <w:sz w:val="18"/>
              </w:rPr>
              <w:t xml:space="preserve"> 中 DEEPSEEK_API_KEY </w:t>
            </w:r>
            <w:proofErr w:type="spellStart"/>
            <w:r>
              <w:rPr>
                <w:sz w:val="18"/>
              </w:rPr>
              <w:t>是否正确</w:t>
            </w:r>
            <w:proofErr w:type="spellEnd"/>
          </w:p>
        </w:tc>
      </w:tr>
      <w:tr w:rsidR="006D08C9" w14:paraId="11B491BC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7BE3B8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BGE </w:t>
            </w:r>
            <w:proofErr w:type="spellStart"/>
            <w:r>
              <w:rPr>
                <w:sz w:val="18"/>
              </w:rPr>
              <w:t>模型下载失败</w:t>
            </w:r>
            <w:proofErr w:type="spellEnd"/>
          </w:p>
        </w:tc>
        <w:tc>
          <w:tcPr>
            <w:tcW w:w="3009" w:type="dxa"/>
          </w:tcPr>
          <w:p w14:paraId="37FD788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网络不通或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HuggingFace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被墙</w:t>
            </w:r>
            <w:proofErr w:type="spellEnd"/>
          </w:p>
        </w:tc>
        <w:tc>
          <w:tcPr>
            <w:tcW w:w="3009" w:type="dxa"/>
          </w:tcPr>
          <w:p w14:paraId="12062B3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配置</w:t>
            </w:r>
            <w:proofErr w:type="spellEnd"/>
            <w:r>
              <w:rPr>
                <w:sz w:val="18"/>
              </w:rPr>
              <w:t xml:space="preserve"> HF_ENDPOINT=https://hf-mirror.com</w:t>
            </w:r>
          </w:p>
        </w:tc>
      </w:tr>
      <w:tr w:rsidR="006D08C9" w14:paraId="6CAB9E90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74787FA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ChromaDB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索引异常</w:t>
            </w:r>
            <w:proofErr w:type="spellEnd"/>
          </w:p>
        </w:tc>
        <w:tc>
          <w:tcPr>
            <w:tcW w:w="3009" w:type="dxa"/>
          </w:tcPr>
          <w:p w14:paraId="6E3861E0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向量数据损坏</w:t>
            </w:r>
            <w:proofErr w:type="spellEnd"/>
          </w:p>
        </w:tc>
        <w:tc>
          <w:tcPr>
            <w:tcW w:w="3009" w:type="dxa"/>
          </w:tcPr>
          <w:p w14:paraId="040FC95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调用</w:t>
            </w:r>
            <w:proofErr w:type="spellEnd"/>
            <w:r>
              <w:rPr>
                <w:sz w:val="18"/>
              </w:rPr>
              <w:t xml:space="preserve"> 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 xml:space="preserve">/questions/embed-all </w:t>
            </w:r>
            <w:proofErr w:type="spellStart"/>
            <w:r>
              <w:rPr>
                <w:sz w:val="18"/>
              </w:rPr>
              <w:t>重建索引</w:t>
            </w:r>
            <w:proofErr w:type="spellEnd"/>
          </w:p>
        </w:tc>
      </w:tr>
      <w:tr w:rsidR="006D08C9" w14:paraId="72F57016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EEEEE9B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端口被占用</w:t>
            </w:r>
            <w:proofErr w:type="spellEnd"/>
          </w:p>
        </w:tc>
        <w:tc>
          <w:tcPr>
            <w:tcW w:w="3009" w:type="dxa"/>
          </w:tcPr>
          <w:p w14:paraId="7F44602F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8000/5173 </w:t>
            </w:r>
            <w:proofErr w:type="spellStart"/>
            <w:r>
              <w:rPr>
                <w:sz w:val="18"/>
              </w:rPr>
              <w:t>端口已被使用</w:t>
            </w:r>
            <w:proofErr w:type="spellEnd"/>
          </w:p>
        </w:tc>
        <w:tc>
          <w:tcPr>
            <w:tcW w:w="3009" w:type="dxa"/>
          </w:tcPr>
          <w:p w14:paraId="7D2AEDE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修改启动命令的 --port 参数</w:t>
            </w:r>
          </w:p>
        </w:tc>
      </w:tr>
      <w:tr w:rsidR="006D08C9" w14:paraId="18F1784B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CD9EC9C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前端页面空白</w:t>
            </w:r>
            <w:proofErr w:type="spellEnd"/>
          </w:p>
        </w:tc>
        <w:tc>
          <w:tcPr>
            <w:tcW w:w="3009" w:type="dxa"/>
          </w:tcPr>
          <w:p w14:paraId="5F56F6C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后端未启动或</w:t>
            </w:r>
            <w:proofErr w:type="spellEnd"/>
            <w:r>
              <w:rPr>
                <w:sz w:val="18"/>
              </w:rPr>
              <w:t xml:space="preserve"> CORS </w:t>
            </w:r>
            <w:proofErr w:type="spellStart"/>
            <w:r>
              <w:rPr>
                <w:sz w:val="18"/>
              </w:rPr>
              <w:t>未配置</w:t>
            </w:r>
            <w:proofErr w:type="spellEnd"/>
          </w:p>
        </w:tc>
        <w:tc>
          <w:tcPr>
            <w:tcW w:w="3009" w:type="dxa"/>
          </w:tcPr>
          <w:p w14:paraId="264750B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检查后端是否监听</w:t>
            </w:r>
            <w:proofErr w:type="spellEnd"/>
            <w:r>
              <w:rPr>
                <w:sz w:val="18"/>
              </w:rPr>
              <w:t xml:space="preserve"> 127.0.0.1:8000</w:t>
            </w:r>
          </w:p>
        </w:tc>
      </w:tr>
    </w:tbl>
    <w:p w14:paraId="02A0A4F9" w14:textId="77777777" w:rsidR="006D08C9" w:rsidRDefault="006D08C9">
      <w:pPr>
        <w:rPr>
          <w:rFonts w:hint="eastAsia"/>
        </w:rPr>
      </w:pPr>
    </w:p>
    <w:p w14:paraId="67E5A21F" w14:textId="77777777" w:rsidR="006D08C9" w:rsidRDefault="00000000">
      <w:pPr>
        <w:rPr>
          <w:rFonts w:hint="eastAsia"/>
        </w:rPr>
      </w:pPr>
      <w:r>
        <w:br w:type="page"/>
      </w:r>
    </w:p>
    <w:p w14:paraId="6F896BE8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134" w:name="_Toc235347884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第十三章  用户使用手册</w:t>
      </w:r>
      <w:bookmarkEnd w:id="134"/>
      <w:proofErr w:type="gramEnd"/>
    </w:p>
    <w:p w14:paraId="05FDA2AA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5" w:name="_Toc235347885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13.1  快速入门</w:t>
      </w:r>
      <w:bookmarkEnd w:id="135"/>
      <w:proofErr w:type="gramEnd"/>
    </w:p>
    <w:p w14:paraId="6E55FF24" w14:textId="77777777" w:rsidR="006D08C9" w:rsidRDefault="00000000">
      <w:pPr>
        <w:rPr>
          <w:lang w:eastAsia="zh-CN"/>
        </w:rPr>
      </w:pPr>
      <w:r>
        <w:rPr>
          <w:lang w:eastAsia="zh-CN"/>
        </w:rPr>
        <w:t>打开浏览器访问 http://localhost:5173 进入系统。顶部导航栏包含六个入口：首页、材料、知识树、题库、组卷、试卷。首页提供</w:t>
      </w:r>
      <w:proofErr w:type="gramStart"/>
      <w:r>
        <w:rPr>
          <w:lang w:eastAsia="zh-CN"/>
        </w:rPr>
        <w:t>"上传材料"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"智能</w:t>
      </w:r>
      <w:proofErr w:type="gramEnd"/>
      <w:r>
        <w:rPr>
          <w:lang w:eastAsia="zh-CN"/>
        </w:rPr>
        <w:t>组</w:t>
      </w:r>
      <w:proofErr w:type="gramStart"/>
      <w:r>
        <w:rPr>
          <w:lang w:eastAsia="zh-CN"/>
        </w:rPr>
        <w:t>卷"</w:t>
      </w:r>
      <w:proofErr w:type="gramEnd"/>
      <w:r>
        <w:rPr>
          <w:lang w:eastAsia="zh-CN"/>
        </w:rPr>
        <w:t>快捷按钮。</w:t>
      </w:r>
    </w:p>
    <w:p w14:paraId="4512CE31" w14:textId="4E3E5B93" w:rsidR="00275397" w:rsidRDefault="00275397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94BED52" wp14:editId="48796B82">
            <wp:extent cx="5731510" cy="744855"/>
            <wp:effectExtent l="0" t="0" r="2540" b="0"/>
            <wp:docPr id="178888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5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E86F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6" w:name="_Toc235347886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13.2  材料管理</w:t>
      </w:r>
      <w:bookmarkEnd w:id="136"/>
      <w:proofErr w:type="gramEnd"/>
    </w:p>
    <w:p w14:paraId="06C6DAF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（1）上传材料：点击</w:t>
      </w:r>
      <w:proofErr w:type="gramStart"/>
      <w:r>
        <w:rPr>
          <w:lang w:eastAsia="zh-CN"/>
        </w:rPr>
        <w:t>"材料"</w:t>
      </w:r>
      <w:proofErr w:type="gramEnd"/>
      <w:r>
        <w:rPr>
          <w:lang w:eastAsia="zh-CN"/>
        </w:rPr>
        <w:t>→</w:t>
      </w:r>
      <w:proofErr w:type="gramStart"/>
      <w:r>
        <w:rPr>
          <w:lang w:eastAsia="zh-CN"/>
        </w:rPr>
        <w:t>"上传材料"，</w:t>
      </w:r>
      <w:proofErr w:type="gramEnd"/>
      <w:r>
        <w:rPr>
          <w:lang w:eastAsia="zh-CN"/>
        </w:rPr>
        <w:t>选择教学材料文件（支持 PPTX/DOCX/PDF/MD 格式），点击上传。系统自动解析文件内容并保存。</w:t>
      </w:r>
    </w:p>
    <w:p w14:paraId="15CA29B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（2）查看详情：点击材料行，查看解析后的 Markdown 文本内容和页数信息。</w:t>
      </w:r>
    </w:p>
    <w:p w14:paraId="07AE327D" w14:textId="77777777" w:rsidR="006D08C9" w:rsidRDefault="00000000">
      <w:pPr>
        <w:rPr>
          <w:lang w:eastAsia="zh-CN"/>
        </w:rPr>
      </w:pPr>
      <w:r>
        <w:rPr>
          <w:lang w:eastAsia="zh-CN"/>
        </w:rPr>
        <w:t>（3）删除材料：在材料详情页点击</w:t>
      </w:r>
      <w:proofErr w:type="gramStart"/>
      <w:r>
        <w:rPr>
          <w:lang w:eastAsia="zh-CN"/>
        </w:rPr>
        <w:t>"删除"</w:t>
      </w:r>
      <w:proofErr w:type="gramEnd"/>
      <w:r>
        <w:rPr>
          <w:lang w:eastAsia="zh-CN"/>
        </w:rPr>
        <w:t>按钮，系统同时删除数据库记录和本地文件。</w:t>
      </w:r>
    </w:p>
    <w:p w14:paraId="27F0E23F" w14:textId="4F915073" w:rsidR="00275397" w:rsidRDefault="00275397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F2ECDEC" wp14:editId="1358C52F">
            <wp:extent cx="5731510" cy="4822825"/>
            <wp:effectExtent l="0" t="0" r="2540" b="0"/>
            <wp:docPr id="81908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8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244" w14:textId="07BF08D7" w:rsidR="00275397" w:rsidRDefault="00275397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6C2E57D" wp14:editId="026231C1">
            <wp:extent cx="5731510" cy="4056380"/>
            <wp:effectExtent l="0" t="0" r="2540" b="1270"/>
            <wp:docPr id="209811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8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87F4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7" w:name="_Toc235347887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13.3  知识树管理</w:t>
      </w:r>
      <w:bookmarkEnd w:id="137"/>
      <w:proofErr w:type="gramEnd"/>
    </w:p>
    <w:p w14:paraId="0E136B5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（1）提取知识树：在材料详情页点击</w:t>
      </w:r>
      <w:proofErr w:type="gramStart"/>
      <w:r>
        <w:rPr>
          <w:lang w:eastAsia="zh-CN"/>
        </w:rPr>
        <w:t>"提取</w:t>
      </w:r>
      <w:proofErr w:type="gramEnd"/>
      <w:r>
        <w:rPr>
          <w:lang w:eastAsia="zh-CN"/>
        </w:rPr>
        <w:t>知识</w:t>
      </w:r>
      <w:proofErr w:type="gramStart"/>
      <w:r>
        <w:rPr>
          <w:lang w:eastAsia="zh-CN"/>
        </w:rPr>
        <w:t>树"，</w:t>
      </w:r>
      <w:proofErr w:type="gramEnd"/>
      <w:r>
        <w:rPr>
          <w:lang w:eastAsia="zh-CN"/>
        </w:rPr>
        <w:t>系统调用 AI 自动识别章→节→知识点三层结构。</w:t>
      </w:r>
    </w:p>
    <w:p w14:paraId="1A0AB2D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（2）浏览知识树：点击</w:t>
      </w:r>
      <w:proofErr w:type="gramStart"/>
      <w:r>
        <w:rPr>
          <w:lang w:eastAsia="zh-CN"/>
        </w:rPr>
        <w:t>"知识树"</w:t>
      </w:r>
      <w:proofErr w:type="gramEnd"/>
      <w:r>
        <w:rPr>
          <w:lang w:eastAsia="zh-CN"/>
        </w:rPr>
        <w:t>导航进入知识树页面，以树形控件展示完整知识结构，点击节点展开/折叠子节点。</w:t>
      </w:r>
    </w:p>
    <w:p w14:paraId="277AC236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（3）编辑节点：点击节点右侧的编辑按钮，可修改节点名称、定义、关键术语、教学重点。</w:t>
      </w:r>
    </w:p>
    <w:p w14:paraId="2B7953A1" w14:textId="77777777" w:rsidR="006D08C9" w:rsidRDefault="00000000">
      <w:pPr>
        <w:rPr>
          <w:lang w:eastAsia="zh-CN"/>
        </w:rPr>
      </w:pPr>
      <w:r>
        <w:rPr>
          <w:lang w:eastAsia="zh-CN"/>
        </w:rPr>
        <w:t>（4）重新提取：点击</w:t>
      </w:r>
      <w:proofErr w:type="gramStart"/>
      <w:r>
        <w:rPr>
          <w:lang w:eastAsia="zh-CN"/>
        </w:rPr>
        <w:t>"重新提取"</w:t>
      </w:r>
      <w:proofErr w:type="gramEnd"/>
      <w:r>
        <w:rPr>
          <w:lang w:eastAsia="zh-CN"/>
        </w:rPr>
        <w:t>按钮，系统删除旧知识树并重新调用 AI 提取。</w:t>
      </w:r>
    </w:p>
    <w:p w14:paraId="141323AB" w14:textId="165489FA" w:rsidR="00275397" w:rsidRDefault="00522E50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43DF9A3" wp14:editId="5011F60A">
            <wp:extent cx="5731510" cy="1780540"/>
            <wp:effectExtent l="0" t="0" r="2540" b="0"/>
            <wp:docPr id="789036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6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224D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8" w:name="_Toc235347888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lastRenderedPageBreak/>
        <w:t>13.4  题库管理</w:t>
      </w:r>
      <w:bookmarkEnd w:id="138"/>
      <w:proofErr w:type="gramEnd"/>
    </w:p>
    <w:p w14:paraId="1652C38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（1）手动创建：点击</w:t>
      </w:r>
      <w:proofErr w:type="gramStart"/>
      <w:r>
        <w:rPr>
          <w:lang w:eastAsia="zh-CN"/>
        </w:rPr>
        <w:t>"题库"</w:t>
      </w:r>
      <w:proofErr w:type="gramEnd"/>
      <w:r>
        <w:rPr>
          <w:lang w:eastAsia="zh-CN"/>
        </w:rPr>
        <w:t>→</w:t>
      </w:r>
      <w:proofErr w:type="gramStart"/>
      <w:r>
        <w:rPr>
          <w:lang w:eastAsia="zh-CN"/>
        </w:rPr>
        <w:t>"新建题目"，</w:t>
      </w:r>
      <w:proofErr w:type="gramEnd"/>
      <w:r>
        <w:rPr>
          <w:lang w:eastAsia="zh-CN"/>
        </w:rPr>
        <w:t>选择题型（选择/填空/判断/简答/算法设计），填写题干、选项（选择题）、答案、解析、难度（1-5星）、章节等信息后保存。</w:t>
      </w:r>
    </w:p>
    <w:p w14:paraId="00231C6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（2）批量导入：点击</w:t>
      </w:r>
      <w:proofErr w:type="gramStart"/>
      <w:r>
        <w:rPr>
          <w:lang w:eastAsia="zh-CN"/>
        </w:rPr>
        <w:t>"批量导入"，</w:t>
      </w:r>
      <w:proofErr w:type="gramEnd"/>
      <w:r>
        <w:rPr>
          <w:lang w:eastAsia="zh-CN"/>
        </w:rPr>
        <w:t>上传 JSON 或 Excel 文件，系统自动解析字段并批量创建题目。</w:t>
      </w:r>
    </w:p>
    <w:p w14:paraId="5E0594E0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（3）从材料提取：在材料详情页点击</w:t>
      </w:r>
      <w:proofErr w:type="gramStart"/>
      <w:r>
        <w:rPr>
          <w:lang w:eastAsia="zh-CN"/>
        </w:rPr>
        <w:t>"提取题目"，</w:t>
      </w:r>
      <w:proofErr w:type="gramEnd"/>
      <w:r>
        <w:rPr>
          <w:lang w:eastAsia="zh-CN"/>
        </w:rPr>
        <w:t>AI 自动识别材料中的已有题目并导入题库。</w:t>
      </w:r>
    </w:p>
    <w:p w14:paraId="172D401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（4）编辑/删除：在题库列表中找到目标题目，点击编辑或删除按钮。</w:t>
      </w:r>
    </w:p>
    <w:p w14:paraId="3DFFF3F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（5）语义搜索：在搜索框输入关键词（如</w:t>
      </w:r>
      <w:proofErr w:type="gramStart"/>
      <w:r>
        <w:rPr>
          <w:lang w:eastAsia="zh-CN"/>
        </w:rPr>
        <w:t>"链</w:t>
      </w:r>
      <w:proofErr w:type="gramEnd"/>
      <w:r>
        <w:rPr>
          <w:lang w:eastAsia="zh-CN"/>
        </w:rPr>
        <w:t>表</w:t>
      </w:r>
      <w:proofErr w:type="gramStart"/>
      <w:r>
        <w:rPr>
          <w:lang w:eastAsia="zh-CN"/>
        </w:rPr>
        <w:t>反转"）</w:t>
      </w:r>
      <w:proofErr w:type="gramEnd"/>
      <w:r>
        <w:rPr>
          <w:lang w:eastAsia="zh-CN"/>
        </w:rPr>
        <w:t>，系统返回语义相关的题目列表，支持按题型/难度/章节进一步筛选。</w:t>
      </w:r>
    </w:p>
    <w:p w14:paraId="1F3E32A1" w14:textId="77777777" w:rsidR="006D08C9" w:rsidRDefault="00000000">
      <w:pPr>
        <w:rPr>
          <w:lang w:eastAsia="zh-CN"/>
        </w:rPr>
      </w:pPr>
      <w:r>
        <w:rPr>
          <w:lang w:eastAsia="zh-CN"/>
        </w:rPr>
        <w:t>（6）分页浏览：题库以分页表格形式展示，可按题型/难度下拉筛选。</w:t>
      </w:r>
    </w:p>
    <w:p w14:paraId="3CECDB7D" w14:textId="63D1F640" w:rsidR="00522E50" w:rsidRDefault="00522E50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8E0E040" wp14:editId="6EAF268F">
            <wp:extent cx="5731510" cy="2600960"/>
            <wp:effectExtent l="0" t="0" r="2540" b="8890"/>
            <wp:docPr id="1398772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72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084E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39" w:name="_Toc235347889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13.5  智能组卷</w:t>
      </w:r>
      <w:bookmarkEnd w:id="139"/>
      <w:proofErr w:type="gramEnd"/>
    </w:p>
    <w:p w14:paraId="31306C8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（1）从知识树进入：在知识树页面勾选所需知识点（可多选），点击</w:t>
      </w:r>
      <w:proofErr w:type="gramStart"/>
      <w:r>
        <w:rPr>
          <w:lang w:eastAsia="zh-CN"/>
        </w:rPr>
        <w:t>"用</w:t>
      </w:r>
      <w:proofErr w:type="gramEnd"/>
      <w:r>
        <w:rPr>
          <w:lang w:eastAsia="zh-CN"/>
        </w:rPr>
        <w:t>选中知识点组</w:t>
      </w:r>
      <w:proofErr w:type="gramStart"/>
      <w:r>
        <w:rPr>
          <w:lang w:eastAsia="zh-CN"/>
        </w:rPr>
        <w:t>卷"，</w:t>
      </w:r>
      <w:proofErr w:type="gramEnd"/>
      <w:r>
        <w:rPr>
          <w:lang w:eastAsia="zh-CN"/>
        </w:rPr>
        <w:t>自动跳转组卷向导。</w:t>
      </w:r>
    </w:p>
    <w:p w14:paraId="29C163B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（2）配置参数：填写试卷名称、考试时长（分钟）、总分；设置五种题型（选择/填空/判断/简答/算法设计）的数量；调整五个难度等级（1-5）的百分比分布；填写重点方向备注。</w:t>
      </w:r>
    </w:p>
    <w:p w14:paraId="7B1B656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（3）生成试卷：点击</w:t>
      </w:r>
      <w:proofErr w:type="gramStart"/>
      <w:r>
        <w:rPr>
          <w:lang w:eastAsia="zh-CN"/>
        </w:rPr>
        <w:t>"生成试卷"，</w:t>
      </w:r>
      <w:proofErr w:type="gramEnd"/>
      <w:r>
        <w:rPr>
          <w:lang w:eastAsia="zh-CN"/>
        </w:rPr>
        <w:t>系统自动执行 RAG 检索 + LLM 编排流程，几秒至几十秒后生成完整试卷。</w:t>
      </w:r>
    </w:p>
    <w:p w14:paraId="650E1F4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（4）预览试卷：生成后自动跳转试卷预览页，按题型分组展示全部题目（编号、题型标签、分值、题干、选项），答案默认折叠。</w:t>
      </w:r>
    </w:p>
    <w:p w14:paraId="69D287D6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（5）替换题目：点击某题的</w:t>
      </w:r>
      <w:proofErr w:type="gramStart"/>
      <w:r>
        <w:rPr>
          <w:lang w:eastAsia="zh-CN"/>
        </w:rPr>
        <w:t>"替换"</w:t>
      </w:r>
      <w:proofErr w:type="gramEnd"/>
      <w:r>
        <w:rPr>
          <w:lang w:eastAsia="zh-CN"/>
        </w:rPr>
        <w:t>按钮，系统自动从题库中搜索同类型不同题目进行替换。</w:t>
      </w:r>
    </w:p>
    <w:p w14:paraId="4CB1FA8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（6）编辑题目：点击</w:t>
      </w:r>
      <w:proofErr w:type="gramStart"/>
      <w:r>
        <w:rPr>
          <w:lang w:eastAsia="zh-CN"/>
        </w:rPr>
        <w:t>"编辑"</w:t>
      </w:r>
      <w:proofErr w:type="gramEnd"/>
      <w:r>
        <w:rPr>
          <w:lang w:eastAsia="zh-CN"/>
        </w:rPr>
        <w:t>，可修改题干、选项、答案、分值，或调整题目排序。</w:t>
      </w:r>
    </w:p>
    <w:p w14:paraId="62E5DCF2" w14:textId="77777777" w:rsidR="006D08C9" w:rsidRDefault="00000000">
      <w:pPr>
        <w:rPr>
          <w:lang w:eastAsia="zh-CN"/>
        </w:rPr>
      </w:pPr>
      <w:r>
        <w:rPr>
          <w:lang w:eastAsia="zh-CN"/>
        </w:rPr>
        <w:t>（7）审核校验：点击</w:t>
      </w:r>
      <w:proofErr w:type="gramStart"/>
      <w:r>
        <w:rPr>
          <w:lang w:eastAsia="zh-CN"/>
        </w:rPr>
        <w:t>"审核校验"，</w:t>
      </w:r>
      <w:proofErr w:type="gramEnd"/>
      <w:r>
        <w:rPr>
          <w:lang w:eastAsia="zh-CN"/>
        </w:rPr>
        <w:t>系统自动检查总分、题量、题型分布是否符合组卷要求，发现不一致时可自动修复。</w:t>
      </w:r>
    </w:p>
    <w:p w14:paraId="200BE908" w14:textId="3AC96752" w:rsidR="00522E50" w:rsidRDefault="00522E50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B8D79DF" wp14:editId="3B1CA736">
            <wp:extent cx="5731510" cy="2724785"/>
            <wp:effectExtent l="0" t="0" r="2540" b="0"/>
            <wp:docPr id="55340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00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1512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40" w:name="_Toc235347890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13.6  试卷导出</w:t>
      </w:r>
      <w:bookmarkEnd w:id="140"/>
      <w:proofErr w:type="gramEnd"/>
    </w:p>
    <w:p w14:paraId="45E70F42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（1）导出 DOCX：在试卷预览页点击</w:t>
      </w:r>
      <w:proofErr w:type="gramStart"/>
      <w:r>
        <w:rPr>
          <w:lang w:eastAsia="zh-CN"/>
        </w:rPr>
        <w:t>"导出</w:t>
      </w:r>
      <w:proofErr w:type="gramEnd"/>
      <w:r>
        <w:rPr>
          <w:lang w:eastAsia="zh-CN"/>
        </w:rPr>
        <w:t>试卷"（不含答案）或</w:t>
      </w:r>
      <w:proofErr w:type="gramStart"/>
      <w:r>
        <w:rPr>
          <w:lang w:eastAsia="zh-CN"/>
        </w:rPr>
        <w:t>"导出</w:t>
      </w:r>
      <w:proofErr w:type="gramEnd"/>
      <w:r>
        <w:rPr>
          <w:lang w:eastAsia="zh-CN"/>
        </w:rPr>
        <w:t>（含答案）"，生成 A3 横向双栏排版的 Word 文档。</w:t>
      </w:r>
    </w:p>
    <w:p w14:paraId="4C4127E6" w14:textId="77777777" w:rsidR="006D08C9" w:rsidRDefault="00000000">
      <w:pPr>
        <w:rPr>
          <w:rFonts w:hint="eastAsia"/>
        </w:rPr>
      </w:pPr>
      <w:r>
        <w:t xml:space="preserve">（2）导出 </w:t>
      </w:r>
      <w:proofErr w:type="spellStart"/>
      <w:r>
        <w:t>PDF：同上，生成</w:t>
      </w:r>
      <w:proofErr w:type="spellEnd"/>
      <w:r>
        <w:t xml:space="preserve"> PDF </w:t>
      </w:r>
      <w:proofErr w:type="spellStart"/>
      <w:r>
        <w:t>格式文件</w:t>
      </w:r>
      <w:proofErr w:type="spellEnd"/>
      <w:r>
        <w:t>。</w:t>
      </w:r>
    </w:p>
    <w:p w14:paraId="7AA482FC" w14:textId="77777777" w:rsidR="006D08C9" w:rsidRDefault="00000000">
      <w:pPr>
        <w:rPr>
          <w:rFonts w:hint="eastAsia"/>
        </w:rPr>
      </w:pPr>
      <w:r>
        <w:t xml:space="preserve">（3）导出 TXT：生成纯文本文件，UTF-8 BOM </w:t>
      </w:r>
      <w:proofErr w:type="spellStart"/>
      <w:r>
        <w:t>编码</w:t>
      </w:r>
      <w:proofErr w:type="spellEnd"/>
      <w:r>
        <w:t>。</w:t>
      </w:r>
    </w:p>
    <w:p w14:paraId="1441F4FC" w14:textId="77777777" w:rsidR="006D08C9" w:rsidRDefault="00000000">
      <w:pPr>
        <w:rPr>
          <w:lang w:eastAsia="zh-CN"/>
        </w:rPr>
      </w:pPr>
      <w:r>
        <w:rPr>
          <w:lang w:eastAsia="zh-CN"/>
        </w:rPr>
        <w:t>（4）导出答题卡：点击</w:t>
      </w:r>
      <w:proofErr w:type="gramStart"/>
      <w:r>
        <w:rPr>
          <w:lang w:eastAsia="zh-CN"/>
        </w:rPr>
        <w:t>"导出</w:t>
      </w:r>
      <w:proofErr w:type="gramEnd"/>
      <w:r>
        <w:rPr>
          <w:lang w:eastAsia="zh-CN"/>
        </w:rPr>
        <w:t>答题</w:t>
      </w:r>
      <w:proofErr w:type="gramStart"/>
      <w:r>
        <w:rPr>
          <w:lang w:eastAsia="zh-CN"/>
        </w:rPr>
        <w:t>卡"，</w:t>
      </w:r>
      <w:proofErr w:type="gramEnd"/>
      <w:r>
        <w:rPr>
          <w:lang w:eastAsia="zh-CN"/>
        </w:rPr>
        <w:t>生成对应题号的标准化 PDF 答题卡。</w:t>
      </w:r>
    </w:p>
    <w:p w14:paraId="17F57A65" w14:textId="06BADFB3" w:rsidR="00AD56FD" w:rsidRDefault="00DE06C3" w:rsidP="00DE06C3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A249292" wp14:editId="7817BBE2">
            <wp:extent cx="3235960" cy="8863330"/>
            <wp:effectExtent l="0" t="0" r="2540" b="0"/>
            <wp:docPr id="213798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8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2FB4" w14:textId="77777777" w:rsidR="006D08C9" w:rsidRPr="009F0EFC" w:rsidRDefault="00000000">
      <w:pPr>
        <w:pStyle w:val="21"/>
        <w:rPr>
          <w:rFonts w:ascii="宋体" w:eastAsia="宋体" w:hAnsi="宋体"/>
          <w:color w:val="000000"/>
          <w:sz w:val="32"/>
          <w:lang w:eastAsia="zh-CN"/>
        </w:rPr>
      </w:pPr>
      <w:bookmarkStart w:id="141" w:name="_Toc235347891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lastRenderedPageBreak/>
        <w:t>13.7  AI</w:t>
      </w:r>
      <w:proofErr w:type="gramEnd"/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对话助手</w:t>
      </w:r>
      <w:bookmarkEnd w:id="141"/>
    </w:p>
    <w:p w14:paraId="2212E32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（1）打开对话：点击右下角蓝色圆形按钮（FAB），展开右侧聊天面板。</w:t>
      </w:r>
    </w:p>
    <w:p w14:paraId="49A15C6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（2）自然语言搜题：输入</w:t>
      </w:r>
      <w:proofErr w:type="gramStart"/>
      <w:r>
        <w:rPr>
          <w:lang w:eastAsia="zh-CN"/>
        </w:rPr>
        <w:t>"帮</w:t>
      </w:r>
      <w:proofErr w:type="gramEnd"/>
      <w:r>
        <w:rPr>
          <w:lang w:eastAsia="zh-CN"/>
        </w:rPr>
        <w:t>我找几道关于二叉树遍历的</w:t>
      </w:r>
      <w:proofErr w:type="gramStart"/>
      <w:r>
        <w:rPr>
          <w:lang w:eastAsia="zh-CN"/>
        </w:rPr>
        <w:t>选择题"，</w:t>
      </w:r>
      <w:proofErr w:type="gramEnd"/>
      <w:r>
        <w:rPr>
          <w:lang w:eastAsia="zh-CN"/>
        </w:rPr>
        <w:t>AI 自动调用搜索工具返回匹配题目。</w:t>
      </w:r>
    </w:p>
    <w:p w14:paraId="4E62EAA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（3）自然语言组卷：输入</w:t>
      </w:r>
      <w:proofErr w:type="gramStart"/>
      <w:r>
        <w:rPr>
          <w:lang w:eastAsia="zh-CN"/>
        </w:rPr>
        <w:t>"帮</w:t>
      </w:r>
      <w:proofErr w:type="gramEnd"/>
      <w:r>
        <w:rPr>
          <w:lang w:eastAsia="zh-CN"/>
        </w:rPr>
        <w:t>我出一份线性表的试卷，10道选择5道填空3道简答，总分100</w:t>
      </w:r>
      <w:proofErr w:type="gramStart"/>
      <w:r>
        <w:rPr>
          <w:lang w:eastAsia="zh-CN"/>
        </w:rPr>
        <w:t>分"，</w:t>
      </w:r>
      <w:proofErr w:type="gramEnd"/>
      <w:r>
        <w:rPr>
          <w:lang w:eastAsia="zh-CN"/>
        </w:rPr>
        <w:t>AI 自动解析参数并生成试卷。</w:t>
      </w:r>
    </w:p>
    <w:p w14:paraId="43D1FA70" w14:textId="77777777" w:rsidR="006D08C9" w:rsidRDefault="00000000">
      <w:pPr>
        <w:rPr>
          <w:lang w:eastAsia="zh-CN"/>
        </w:rPr>
      </w:pPr>
      <w:r>
        <w:rPr>
          <w:lang w:eastAsia="zh-CN"/>
        </w:rPr>
        <w:t>（4）知识问答：输入</w:t>
      </w:r>
      <w:proofErr w:type="gramStart"/>
      <w:r>
        <w:rPr>
          <w:lang w:eastAsia="zh-CN"/>
        </w:rPr>
        <w:t>"什么</w:t>
      </w:r>
      <w:proofErr w:type="gramEnd"/>
      <w:r>
        <w:rPr>
          <w:lang w:eastAsia="zh-CN"/>
        </w:rPr>
        <w:t>是哈夫曼</w:t>
      </w:r>
      <w:proofErr w:type="gramStart"/>
      <w:r>
        <w:rPr>
          <w:lang w:eastAsia="zh-CN"/>
        </w:rPr>
        <w:t>树"，</w:t>
      </w:r>
      <w:proofErr w:type="gramEnd"/>
      <w:r>
        <w:rPr>
          <w:lang w:eastAsia="zh-CN"/>
        </w:rPr>
        <w:t>AI 从知识库中查询并返回定义和解释。</w:t>
      </w:r>
    </w:p>
    <w:p w14:paraId="16113663" w14:textId="7A486C08" w:rsidR="00DE06C3" w:rsidRDefault="00DE06C3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A709A61" wp14:editId="5414A806">
            <wp:extent cx="5731510" cy="4443730"/>
            <wp:effectExtent l="0" t="0" r="2540" b="0"/>
            <wp:docPr id="1957617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17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ADAD" w14:textId="18BABE7A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42" w:name="_Toc235347892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13.</w:t>
      </w:r>
      <w:r w:rsidR="00DE06C3">
        <w:rPr>
          <w:rFonts w:ascii="宋体" w:eastAsia="宋体" w:hAnsi="宋体" w:hint="eastAsia"/>
          <w:color w:val="000000"/>
          <w:sz w:val="32"/>
          <w:lang w:eastAsia="zh-CN"/>
        </w:rPr>
        <w:t>8</w:t>
      </w:r>
      <w:r w:rsidRPr="009F0EFC">
        <w:rPr>
          <w:rFonts w:ascii="宋体" w:eastAsia="宋体" w:hAnsi="宋体"/>
          <w:color w:val="000000"/>
          <w:sz w:val="32"/>
          <w:lang w:eastAsia="zh-CN"/>
        </w:rPr>
        <w:t xml:space="preserve">  常见操作场景示例</w:t>
      </w:r>
      <w:bookmarkEnd w:id="142"/>
      <w:proofErr w:type="gramEnd"/>
    </w:p>
    <w:p w14:paraId="05869367" w14:textId="77777777" w:rsidR="006D08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场景一（从零开始完整出卷）：</w:t>
      </w:r>
      <w:r w:rsidRPr="005974AA">
        <w:rPr>
          <w:lang w:eastAsia="zh-CN"/>
        </w:rPr>
        <w:t>上传 PPT 教学材料 → 提取知识树 → 勾选知识点 → 配置组卷参数 → 生成试卷 → 预览调整 → 审核校验 → 导出 DOCX 含答案版 + 答题卡。</w:t>
      </w:r>
    </w:p>
    <w:p w14:paraId="16D189D2" w14:textId="77777777" w:rsidR="006D08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场景二（基于已有题库快速组卷）：</w:t>
      </w:r>
      <w:r w:rsidRPr="005974AA">
        <w:rPr>
          <w:lang w:eastAsia="zh-CN"/>
        </w:rPr>
        <w:t>进入组卷向导 → 选择知识点范围 → 配置题型和难度 → 生成试卷（优先使用已有题库题目）→ 导出。</w:t>
      </w:r>
    </w:p>
    <w:p w14:paraId="7FA107FD" w14:textId="3609A947" w:rsidR="006D08C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场景三（修订已有试卷）：</w:t>
      </w:r>
      <w:r w:rsidRPr="005974AA">
        <w:rPr>
          <w:lang w:eastAsia="zh-CN"/>
        </w:rPr>
        <w:t>打开已有试卷 → 根据</w:t>
      </w:r>
      <w:r w:rsidR="00DE06C3">
        <w:rPr>
          <w:rFonts w:hint="eastAsia"/>
          <w:lang w:eastAsia="zh-CN"/>
        </w:rPr>
        <w:t>需求</w:t>
      </w:r>
      <w:r w:rsidRPr="005974AA">
        <w:rPr>
          <w:lang w:eastAsia="zh-CN"/>
        </w:rPr>
        <w:t>替换部分题目 → 调整分值 → 审核校验 → 重新导出。</w:t>
      </w:r>
    </w:p>
    <w:p w14:paraId="5FBC78C8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5C7284DE" w14:textId="77777777" w:rsidR="006D08C9" w:rsidRPr="009F0EFC" w:rsidRDefault="00000000" w:rsidP="009F0EFC">
      <w:pPr>
        <w:pStyle w:val="1"/>
        <w:spacing w:line="360" w:lineRule="auto"/>
        <w:rPr>
          <w:rFonts w:ascii="宋体" w:eastAsia="宋体" w:hAnsi="宋体"/>
          <w:color w:val="000000"/>
          <w:sz w:val="44"/>
          <w:lang w:eastAsia="zh-CN"/>
        </w:rPr>
      </w:pPr>
      <w:bookmarkStart w:id="143" w:name="_Toc235347893"/>
      <w:proofErr w:type="gramStart"/>
      <w:r w:rsidRPr="009F0EFC">
        <w:rPr>
          <w:rFonts w:ascii="宋体" w:eastAsia="宋体" w:hAnsi="宋体"/>
          <w:color w:val="000000"/>
          <w:sz w:val="44"/>
          <w:lang w:eastAsia="zh-CN"/>
        </w:rPr>
        <w:lastRenderedPageBreak/>
        <w:t>第十四章  附录与参考资料</w:t>
      </w:r>
      <w:bookmarkEnd w:id="143"/>
      <w:proofErr w:type="gramEnd"/>
    </w:p>
    <w:p w14:paraId="30602E4A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44" w:name="_Toc235347894"/>
      <w:proofErr w:type="gramStart"/>
      <w:r w:rsidRPr="009F0EFC">
        <w:rPr>
          <w:rFonts w:ascii="宋体" w:eastAsia="宋体" w:hAnsi="宋体"/>
          <w:color w:val="000000"/>
          <w:sz w:val="32"/>
          <w:lang w:eastAsia="zh-CN"/>
        </w:rPr>
        <w:t>14.1  附录</w:t>
      </w:r>
      <w:bookmarkEnd w:id="144"/>
      <w:proofErr w:type="gramEnd"/>
    </w:p>
    <w:p w14:paraId="74DC8719" w14:textId="77777777" w:rsidR="006D08C9" w:rsidRDefault="00000000">
      <w:pPr>
        <w:pStyle w:val="21"/>
        <w:rPr>
          <w:lang w:eastAsia="zh-CN"/>
        </w:rPr>
      </w:pPr>
      <w:bookmarkStart w:id="145" w:name="_Toc235347895"/>
      <w:r>
        <w:rPr>
          <w:rFonts w:ascii="黑体" w:eastAsia="黑体" w:hAnsi="黑体"/>
          <w:sz w:val="32"/>
          <w:lang w:eastAsia="zh-CN"/>
        </w:rPr>
        <w:t>附录A：需求追溯矩阵</w:t>
      </w:r>
      <w:bookmarkEnd w:id="145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60"/>
        <w:gridCol w:w="1658"/>
        <w:gridCol w:w="1639"/>
        <w:gridCol w:w="2646"/>
        <w:gridCol w:w="1639"/>
      </w:tblGrid>
      <w:tr w:rsidR="006D08C9" w14:paraId="02BDDF23" w14:textId="77777777" w:rsidTr="00DE0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4B37CF74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需求ID</w:t>
            </w:r>
            <w:proofErr w:type="spellEnd"/>
          </w:p>
        </w:tc>
        <w:tc>
          <w:tcPr>
            <w:tcW w:w="1658" w:type="dxa"/>
          </w:tcPr>
          <w:p w14:paraId="371E7B45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需求描述</w:t>
            </w:r>
            <w:proofErr w:type="spellEnd"/>
          </w:p>
        </w:tc>
        <w:tc>
          <w:tcPr>
            <w:tcW w:w="1639" w:type="dxa"/>
          </w:tcPr>
          <w:p w14:paraId="276BCFA6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对应模块</w:t>
            </w:r>
            <w:proofErr w:type="spellEnd"/>
          </w:p>
        </w:tc>
        <w:tc>
          <w:tcPr>
            <w:tcW w:w="2646" w:type="dxa"/>
          </w:tcPr>
          <w:p w14:paraId="6E09D504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对应API</w:t>
            </w:r>
            <w:proofErr w:type="spellEnd"/>
          </w:p>
        </w:tc>
        <w:tc>
          <w:tcPr>
            <w:tcW w:w="1639" w:type="dxa"/>
          </w:tcPr>
          <w:p w14:paraId="0A3DDFC3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状态</w:t>
            </w:r>
            <w:proofErr w:type="spellEnd"/>
          </w:p>
        </w:tc>
      </w:tr>
      <w:tr w:rsidR="006D08C9" w14:paraId="3EE8440B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4925E408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REQ-MAT-01</w:t>
            </w:r>
          </w:p>
        </w:tc>
        <w:tc>
          <w:tcPr>
            <w:tcW w:w="1658" w:type="dxa"/>
          </w:tcPr>
          <w:p w14:paraId="4DA9E81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上传教学材料并解析</w:t>
            </w:r>
            <w:proofErr w:type="spellEnd"/>
          </w:p>
        </w:tc>
        <w:tc>
          <w:tcPr>
            <w:tcW w:w="1639" w:type="dxa"/>
          </w:tcPr>
          <w:p w14:paraId="0A399B6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材料管理</w:t>
            </w:r>
            <w:proofErr w:type="spellEnd"/>
          </w:p>
        </w:tc>
        <w:tc>
          <w:tcPr>
            <w:tcW w:w="2646" w:type="dxa"/>
          </w:tcPr>
          <w:p w14:paraId="5F0B076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/materials/upload</w:t>
            </w:r>
          </w:p>
        </w:tc>
        <w:tc>
          <w:tcPr>
            <w:tcW w:w="1639" w:type="dxa"/>
          </w:tcPr>
          <w:p w14:paraId="452887A3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7AEA6EDF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F872CF0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REQ-KT-01</w:t>
            </w:r>
          </w:p>
        </w:tc>
        <w:tc>
          <w:tcPr>
            <w:tcW w:w="1658" w:type="dxa"/>
          </w:tcPr>
          <w:p w14:paraId="2FD3F65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LLM提取知识树</w:t>
            </w:r>
            <w:proofErr w:type="spellEnd"/>
          </w:p>
        </w:tc>
        <w:tc>
          <w:tcPr>
            <w:tcW w:w="1639" w:type="dxa"/>
          </w:tcPr>
          <w:p w14:paraId="719D301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知识体系构建</w:t>
            </w:r>
            <w:proofErr w:type="spellEnd"/>
          </w:p>
        </w:tc>
        <w:tc>
          <w:tcPr>
            <w:tcW w:w="2646" w:type="dxa"/>
          </w:tcPr>
          <w:p w14:paraId="364B5BD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/knowledge/extract/{id}</w:t>
            </w:r>
          </w:p>
        </w:tc>
        <w:tc>
          <w:tcPr>
            <w:tcW w:w="1639" w:type="dxa"/>
          </w:tcPr>
          <w:p w14:paraId="0410286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07446443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0EAC6C7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REQ-QB-01</w:t>
            </w:r>
          </w:p>
        </w:tc>
        <w:tc>
          <w:tcPr>
            <w:tcW w:w="1658" w:type="dxa"/>
          </w:tcPr>
          <w:p w14:paraId="07C9795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题目CRUD</w:t>
            </w:r>
            <w:proofErr w:type="spellEnd"/>
          </w:p>
        </w:tc>
        <w:tc>
          <w:tcPr>
            <w:tcW w:w="1639" w:type="dxa"/>
          </w:tcPr>
          <w:p w14:paraId="5740678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题库管理</w:t>
            </w:r>
            <w:proofErr w:type="spellEnd"/>
          </w:p>
        </w:tc>
        <w:tc>
          <w:tcPr>
            <w:tcW w:w="2646" w:type="dxa"/>
          </w:tcPr>
          <w:p w14:paraId="5CD081FB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GET/POST/PUT/DELETE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</w:t>
            </w:r>
          </w:p>
        </w:tc>
        <w:tc>
          <w:tcPr>
            <w:tcW w:w="1639" w:type="dxa"/>
          </w:tcPr>
          <w:p w14:paraId="46174F2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36CD03E6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5C710B1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REQ-QB-02</w:t>
            </w:r>
          </w:p>
        </w:tc>
        <w:tc>
          <w:tcPr>
            <w:tcW w:w="1658" w:type="dxa"/>
          </w:tcPr>
          <w:p w14:paraId="20D8328A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语义搜索题目</w:t>
            </w:r>
            <w:proofErr w:type="spellEnd"/>
          </w:p>
        </w:tc>
        <w:tc>
          <w:tcPr>
            <w:tcW w:w="1639" w:type="dxa"/>
          </w:tcPr>
          <w:p w14:paraId="2117A29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题库管理</w:t>
            </w:r>
            <w:proofErr w:type="spellEnd"/>
          </w:p>
        </w:tc>
        <w:tc>
          <w:tcPr>
            <w:tcW w:w="2646" w:type="dxa"/>
          </w:tcPr>
          <w:p w14:paraId="22C629A5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/questions/search</w:t>
            </w:r>
          </w:p>
        </w:tc>
        <w:tc>
          <w:tcPr>
            <w:tcW w:w="1639" w:type="dxa"/>
          </w:tcPr>
          <w:p w14:paraId="273852C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4618A600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721B5356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REQ-QB-03</w:t>
            </w:r>
          </w:p>
        </w:tc>
        <w:tc>
          <w:tcPr>
            <w:tcW w:w="1658" w:type="dxa"/>
          </w:tcPr>
          <w:p w14:paraId="1D5900B5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批量导入题目</w:t>
            </w:r>
            <w:proofErr w:type="spellEnd"/>
          </w:p>
        </w:tc>
        <w:tc>
          <w:tcPr>
            <w:tcW w:w="1639" w:type="dxa"/>
          </w:tcPr>
          <w:p w14:paraId="7A7CD9F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题库管理</w:t>
            </w:r>
            <w:proofErr w:type="spellEnd"/>
          </w:p>
        </w:tc>
        <w:tc>
          <w:tcPr>
            <w:tcW w:w="2646" w:type="dxa"/>
          </w:tcPr>
          <w:p w14:paraId="22C3047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/questions/batch-import</w:t>
            </w:r>
          </w:p>
        </w:tc>
        <w:tc>
          <w:tcPr>
            <w:tcW w:w="1639" w:type="dxa"/>
          </w:tcPr>
          <w:p w14:paraId="2E8F2F5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46D1CD29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3AA53613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REQ-EG-01</w:t>
            </w:r>
          </w:p>
        </w:tc>
        <w:tc>
          <w:tcPr>
            <w:tcW w:w="1658" w:type="dxa"/>
          </w:tcPr>
          <w:p w14:paraId="6F185C3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智能组卷生成</w:t>
            </w:r>
            <w:proofErr w:type="spellEnd"/>
          </w:p>
        </w:tc>
        <w:tc>
          <w:tcPr>
            <w:tcW w:w="1639" w:type="dxa"/>
          </w:tcPr>
          <w:p w14:paraId="149626E9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智能组卷</w:t>
            </w:r>
            <w:proofErr w:type="spellEnd"/>
          </w:p>
        </w:tc>
        <w:tc>
          <w:tcPr>
            <w:tcW w:w="2646" w:type="dxa"/>
          </w:tcPr>
          <w:p w14:paraId="5F5F8166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/exams/generate</w:t>
            </w:r>
          </w:p>
        </w:tc>
        <w:tc>
          <w:tcPr>
            <w:tcW w:w="1639" w:type="dxa"/>
          </w:tcPr>
          <w:p w14:paraId="6DF40E3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13841D7D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79B889DD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REQ-EG-02</w:t>
            </w:r>
          </w:p>
        </w:tc>
        <w:tc>
          <w:tcPr>
            <w:tcW w:w="1658" w:type="dxa"/>
          </w:tcPr>
          <w:p w14:paraId="378DD9A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试卷预览与编辑</w:t>
            </w:r>
            <w:proofErr w:type="spellEnd"/>
          </w:p>
        </w:tc>
        <w:tc>
          <w:tcPr>
            <w:tcW w:w="1639" w:type="dxa"/>
          </w:tcPr>
          <w:p w14:paraId="57E4750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试卷审核调整</w:t>
            </w:r>
            <w:proofErr w:type="spellEnd"/>
          </w:p>
        </w:tc>
        <w:tc>
          <w:tcPr>
            <w:tcW w:w="2646" w:type="dxa"/>
          </w:tcPr>
          <w:p w14:paraId="726A4357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GET/PUT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/exams/{id}</w:t>
            </w:r>
          </w:p>
        </w:tc>
        <w:tc>
          <w:tcPr>
            <w:tcW w:w="1639" w:type="dxa"/>
          </w:tcPr>
          <w:p w14:paraId="71A64A7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1CEEDD33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48E10FB7" w14:textId="3990C3CC" w:rsidR="006D08C9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</w:rPr>
              <w:t>REQ-EG-0</w:t>
            </w:r>
            <w:r w:rsidR="002C300E">
              <w:rPr>
                <w:rFonts w:hint="eastAsia"/>
                <w:sz w:val="18"/>
                <w:lang w:eastAsia="zh-CN"/>
              </w:rPr>
              <w:t>3</w:t>
            </w:r>
          </w:p>
        </w:tc>
        <w:tc>
          <w:tcPr>
            <w:tcW w:w="1658" w:type="dxa"/>
          </w:tcPr>
          <w:p w14:paraId="7D24AF47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审核校验修复</w:t>
            </w:r>
            <w:proofErr w:type="spellEnd"/>
          </w:p>
        </w:tc>
        <w:tc>
          <w:tcPr>
            <w:tcW w:w="1639" w:type="dxa"/>
          </w:tcPr>
          <w:p w14:paraId="036521CB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试卷审核调整</w:t>
            </w:r>
            <w:proofErr w:type="spellEnd"/>
          </w:p>
        </w:tc>
        <w:tc>
          <w:tcPr>
            <w:tcW w:w="2646" w:type="dxa"/>
          </w:tcPr>
          <w:p w14:paraId="59CE2AE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/exams/{id}/verify</w:t>
            </w:r>
          </w:p>
        </w:tc>
        <w:tc>
          <w:tcPr>
            <w:tcW w:w="1639" w:type="dxa"/>
          </w:tcPr>
          <w:p w14:paraId="5550EF0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0AFB404D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12A8B875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REQ-EXP-01</w:t>
            </w:r>
          </w:p>
        </w:tc>
        <w:tc>
          <w:tcPr>
            <w:tcW w:w="1658" w:type="dxa"/>
          </w:tcPr>
          <w:p w14:paraId="6DB92C8E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多格式导出</w:t>
            </w:r>
            <w:proofErr w:type="spellEnd"/>
          </w:p>
        </w:tc>
        <w:tc>
          <w:tcPr>
            <w:tcW w:w="1639" w:type="dxa"/>
          </w:tcPr>
          <w:p w14:paraId="73EF2B6F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导出打印</w:t>
            </w:r>
            <w:proofErr w:type="spellEnd"/>
          </w:p>
        </w:tc>
        <w:tc>
          <w:tcPr>
            <w:tcW w:w="2646" w:type="dxa"/>
          </w:tcPr>
          <w:p w14:paraId="3962383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/exams/{id}/export</w:t>
            </w:r>
          </w:p>
        </w:tc>
        <w:tc>
          <w:tcPr>
            <w:tcW w:w="1639" w:type="dxa"/>
          </w:tcPr>
          <w:p w14:paraId="081439D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79688A14" w14:textId="77777777" w:rsidTr="00DE06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63DE8BFC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REQ-EXP-02</w:t>
            </w:r>
          </w:p>
        </w:tc>
        <w:tc>
          <w:tcPr>
            <w:tcW w:w="1658" w:type="dxa"/>
          </w:tcPr>
          <w:p w14:paraId="6BAD1D5C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答题卡生成</w:t>
            </w:r>
            <w:proofErr w:type="spellEnd"/>
          </w:p>
        </w:tc>
        <w:tc>
          <w:tcPr>
            <w:tcW w:w="1639" w:type="dxa"/>
          </w:tcPr>
          <w:p w14:paraId="6B4C31F4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导出打印</w:t>
            </w:r>
            <w:proofErr w:type="spellEnd"/>
          </w:p>
        </w:tc>
        <w:tc>
          <w:tcPr>
            <w:tcW w:w="2646" w:type="dxa"/>
          </w:tcPr>
          <w:p w14:paraId="65254E42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/exams/{id}/answer-sheet</w:t>
            </w:r>
          </w:p>
        </w:tc>
        <w:tc>
          <w:tcPr>
            <w:tcW w:w="1639" w:type="dxa"/>
          </w:tcPr>
          <w:p w14:paraId="6338141D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  <w:tr w:rsidR="006D08C9" w14:paraId="6006D7C3" w14:textId="77777777" w:rsidTr="00DE0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</w:tcPr>
          <w:p w14:paraId="3A861089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REQ-CHT-01</w:t>
            </w:r>
          </w:p>
        </w:tc>
        <w:tc>
          <w:tcPr>
            <w:tcW w:w="1658" w:type="dxa"/>
          </w:tcPr>
          <w:p w14:paraId="4435279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AI对话助手</w:t>
            </w:r>
            <w:proofErr w:type="spellEnd"/>
          </w:p>
        </w:tc>
        <w:tc>
          <w:tcPr>
            <w:tcW w:w="1639" w:type="dxa"/>
          </w:tcPr>
          <w:p w14:paraId="463BD0AC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AI对话助手</w:t>
            </w:r>
            <w:proofErr w:type="spellEnd"/>
          </w:p>
        </w:tc>
        <w:tc>
          <w:tcPr>
            <w:tcW w:w="2646" w:type="dxa"/>
          </w:tcPr>
          <w:p w14:paraId="7FC13F01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/chat</w:t>
            </w:r>
          </w:p>
        </w:tc>
        <w:tc>
          <w:tcPr>
            <w:tcW w:w="1639" w:type="dxa"/>
          </w:tcPr>
          <w:p w14:paraId="339B187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已实现</w:t>
            </w:r>
            <w:proofErr w:type="spellEnd"/>
          </w:p>
        </w:tc>
      </w:tr>
    </w:tbl>
    <w:p w14:paraId="01902CB5" w14:textId="77777777" w:rsidR="006D08C9" w:rsidRDefault="006D08C9">
      <w:pPr>
        <w:rPr>
          <w:rFonts w:hint="eastAsia"/>
        </w:rPr>
      </w:pPr>
    </w:p>
    <w:p w14:paraId="130FDF91" w14:textId="77777777" w:rsidR="006D08C9" w:rsidRDefault="00000000">
      <w:pPr>
        <w:pStyle w:val="21"/>
        <w:rPr>
          <w:lang w:eastAsia="zh-CN"/>
        </w:rPr>
      </w:pPr>
      <w:bookmarkStart w:id="146" w:name="_Toc235347896"/>
      <w:r>
        <w:rPr>
          <w:rFonts w:ascii="黑体" w:eastAsia="黑体" w:hAnsi="黑体"/>
          <w:sz w:val="32"/>
          <w:lang w:eastAsia="zh-CN"/>
        </w:rPr>
        <w:t>附录B：API 接口完整清单</w:t>
      </w:r>
      <w:bookmarkEnd w:id="146"/>
    </w:p>
    <w:p w14:paraId="63007FE9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详见第六章 6.4 节「核心接口设计」中的完整接口列表。所有 API 挂载在 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 前缀下，共计 25 个端点。自动生成的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文档可通过 http://localhost:8000/docs 访问。</w:t>
      </w:r>
    </w:p>
    <w:p w14:paraId="253808DE" w14:textId="77777777" w:rsidR="006D08C9" w:rsidRDefault="00000000">
      <w:pPr>
        <w:pStyle w:val="21"/>
        <w:rPr>
          <w:lang w:eastAsia="zh-CN"/>
        </w:rPr>
      </w:pPr>
      <w:bookmarkStart w:id="147" w:name="_Toc235347897"/>
      <w:r>
        <w:rPr>
          <w:rFonts w:ascii="黑体" w:eastAsia="黑体" w:hAnsi="黑体"/>
          <w:sz w:val="32"/>
          <w:lang w:eastAsia="zh-CN"/>
        </w:rPr>
        <w:t>附录C：项目文件目录结构</w:t>
      </w:r>
      <w:bookmarkEnd w:id="147"/>
    </w:p>
    <w:p w14:paraId="71B8E82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详见第七章 7.4 节「项目目录结构」。</w:t>
      </w:r>
    </w:p>
    <w:p w14:paraId="5DAE8F75" w14:textId="77777777" w:rsidR="006D08C9" w:rsidRDefault="00000000">
      <w:pPr>
        <w:pStyle w:val="21"/>
        <w:rPr>
          <w:lang w:eastAsia="zh-CN"/>
        </w:rPr>
      </w:pPr>
      <w:bookmarkStart w:id="148" w:name="_Toc235347898"/>
      <w:r>
        <w:rPr>
          <w:rFonts w:ascii="黑体" w:eastAsia="黑体" w:hAnsi="黑体"/>
          <w:sz w:val="32"/>
          <w:lang w:eastAsia="zh-CN"/>
        </w:rPr>
        <w:t>附录D：环境变量配置说明</w:t>
      </w:r>
      <w:bookmarkEnd w:id="148"/>
    </w:p>
    <w:p w14:paraId="0CC26861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详见第七章 7.5 节「环境配置说明」。</w:t>
      </w:r>
    </w:p>
    <w:p w14:paraId="192B01CB" w14:textId="77777777" w:rsidR="006D08C9" w:rsidRDefault="00000000">
      <w:pPr>
        <w:pStyle w:val="21"/>
      </w:pPr>
      <w:bookmarkStart w:id="149" w:name="_Toc235347899"/>
      <w:proofErr w:type="spellStart"/>
      <w:r>
        <w:rPr>
          <w:rFonts w:ascii="黑体" w:eastAsia="黑体" w:hAnsi="黑体"/>
          <w:sz w:val="32"/>
        </w:rPr>
        <w:t>附录E：PlantUML</w:t>
      </w:r>
      <w:proofErr w:type="spellEnd"/>
      <w:r>
        <w:rPr>
          <w:rFonts w:ascii="黑体" w:eastAsia="黑体" w:hAnsi="黑体"/>
          <w:sz w:val="32"/>
        </w:rPr>
        <w:t xml:space="preserve"> </w:t>
      </w:r>
      <w:proofErr w:type="spellStart"/>
      <w:r>
        <w:rPr>
          <w:rFonts w:ascii="黑体" w:eastAsia="黑体" w:hAnsi="黑体"/>
          <w:sz w:val="32"/>
        </w:rPr>
        <w:t>图源码索引</w:t>
      </w:r>
      <w:bookmarkEnd w:id="149"/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6D08C9" w14:paraId="1337F9B6" w14:textId="77777777" w:rsidTr="006D08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1F09733" w14:textId="77777777" w:rsidR="006D08C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图编号</w:t>
            </w:r>
            <w:proofErr w:type="spellEnd"/>
          </w:p>
        </w:tc>
        <w:tc>
          <w:tcPr>
            <w:tcW w:w="3009" w:type="dxa"/>
          </w:tcPr>
          <w:p w14:paraId="25E539D3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图名</w:t>
            </w:r>
            <w:proofErr w:type="spellEnd"/>
          </w:p>
        </w:tc>
        <w:tc>
          <w:tcPr>
            <w:tcW w:w="3009" w:type="dxa"/>
          </w:tcPr>
          <w:p w14:paraId="65E81344" w14:textId="77777777" w:rsidR="006D08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rFonts w:ascii="黑体" w:eastAsia="黑体" w:hAnsi="黑体"/>
                <w:sz w:val="20"/>
              </w:rPr>
              <w:t>PlantUML</w:t>
            </w:r>
            <w:proofErr w:type="spellEnd"/>
            <w:r>
              <w:rPr>
                <w:rFonts w:ascii="黑体" w:eastAsia="黑体" w:hAnsi="黑体"/>
                <w:sz w:val="20"/>
              </w:rPr>
              <w:t xml:space="preserve"> </w:t>
            </w:r>
            <w:proofErr w:type="spellStart"/>
            <w:r>
              <w:rPr>
                <w:rFonts w:ascii="黑体" w:eastAsia="黑体" w:hAnsi="黑体"/>
                <w:sz w:val="20"/>
              </w:rPr>
              <w:t>类型</w:t>
            </w:r>
            <w:proofErr w:type="spellEnd"/>
          </w:p>
        </w:tc>
      </w:tr>
      <w:tr w:rsidR="006D08C9" w14:paraId="248B2167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5738512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图6-1</w:t>
            </w:r>
          </w:p>
        </w:tc>
        <w:tc>
          <w:tcPr>
            <w:tcW w:w="3009" w:type="dxa"/>
          </w:tcPr>
          <w:p w14:paraId="1BC4E818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系统整体架构图</w:t>
            </w:r>
            <w:proofErr w:type="spellEnd"/>
          </w:p>
        </w:tc>
        <w:tc>
          <w:tcPr>
            <w:tcW w:w="3009" w:type="dxa"/>
          </w:tcPr>
          <w:p w14:paraId="6C08B16A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Component Diagram</w:t>
            </w:r>
          </w:p>
        </w:tc>
      </w:tr>
      <w:tr w:rsidR="006D08C9" w14:paraId="65E7CCCE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88D237E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图6-2</w:t>
            </w:r>
          </w:p>
        </w:tc>
        <w:tc>
          <w:tcPr>
            <w:tcW w:w="3009" w:type="dxa"/>
          </w:tcPr>
          <w:p w14:paraId="29975FA8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后端模块依赖关系图</w:t>
            </w:r>
            <w:proofErr w:type="spellEnd"/>
          </w:p>
        </w:tc>
        <w:tc>
          <w:tcPr>
            <w:tcW w:w="3009" w:type="dxa"/>
          </w:tcPr>
          <w:p w14:paraId="2F3D836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Package Diagram</w:t>
            </w:r>
          </w:p>
        </w:tc>
      </w:tr>
      <w:tr w:rsidR="006D08C9" w14:paraId="4CCBE280" w14:textId="77777777" w:rsidTr="006D08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8A8DD5F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图6-3</w:t>
            </w:r>
          </w:p>
        </w:tc>
        <w:tc>
          <w:tcPr>
            <w:tcW w:w="3009" w:type="dxa"/>
          </w:tcPr>
          <w:p w14:paraId="51413384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核心服务层类图</w:t>
            </w:r>
            <w:proofErr w:type="spellEnd"/>
          </w:p>
        </w:tc>
        <w:tc>
          <w:tcPr>
            <w:tcW w:w="3009" w:type="dxa"/>
          </w:tcPr>
          <w:p w14:paraId="4D623D06" w14:textId="77777777" w:rsidR="006D08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Class Diagram</w:t>
            </w:r>
          </w:p>
        </w:tc>
      </w:tr>
      <w:tr w:rsidR="006D08C9" w14:paraId="38055DAE" w14:textId="77777777" w:rsidTr="006D08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4BD21BD" w14:textId="77777777" w:rsidR="006D08C9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图9-1</w:t>
            </w:r>
          </w:p>
        </w:tc>
        <w:tc>
          <w:tcPr>
            <w:tcW w:w="3009" w:type="dxa"/>
          </w:tcPr>
          <w:p w14:paraId="26C43650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数据库ER图</w:t>
            </w:r>
            <w:proofErr w:type="spellEnd"/>
          </w:p>
        </w:tc>
        <w:tc>
          <w:tcPr>
            <w:tcW w:w="3009" w:type="dxa"/>
          </w:tcPr>
          <w:p w14:paraId="50646F0E" w14:textId="77777777" w:rsidR="006D08C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Entity Relationship Diagram</w:t>
            </w:r>
          </w:p>
        </w:tc>
      </w:tr>
    </w:tbl>
    <w:p w14:paraId="40E79DC6" w14:textId="77777777" w:rsidR="006D08C9" w:rsidRDefault="006D08C9">
      <w:pPr>
        <w:rPr>
          <w:rFonts w:hint="eastAsia"/>
        </w:rPr>
      </w:pPr>
    </w:p>
    <w:p w14:paraId="109C8C4D" w14:textId="77777777" w:rsidR="006D08C9" w:rsidRPr="009F0EFC" w:rsidRDefault="00000000" w:rsidP="009F0EFC">
      <w:pPr>
        <w:pStyle w:val="21"/>
        <w:spacing w:line="360" w:lineRule="auto"/>
        <w:rPr>
          <w:rFonts w:ascii="宋体" w:eastAsia="宋体" w:hAnsi="宋体"/>
          <w:color w:val="000000"/>
          <w:sz w:val="32"/>
          <w:lang w:eastAsia="zh-CN"/>
        </w:rPr>
      </w:pPr>
      <w:bookmarkStart w:id="150" w:name="_Toc235347900"/>
      <w:r w:rsidRPr="009F0EFC">
        <w:rPr>
          <w:rFonts w:ascii="宋体" w:eastAsia="宋体" w:hAnsi="宋体"/>
          <w:color w:val="000000"/>
          <w:sz w:val="32"/>
          <w:lang w:eastAsia="zh-CN"/>
        </w:rPr>
        <w:t>14.2  参考资料</w:t>
      </w:r>
      <w:bookmarkEnd w:id="150"/>
    </w:p>
    <w:p w14:paraId="60BF1181" w14:textId="77777777" w:rsidR="006D08C9" w:rsidRDefault="00000000">
      <w:pPr>
        <w:rPr>
          <w:rFonts w:hint="eastAsia"/>
        </w:rPr>
      </w:pPr>
      <w:proofErr w:type="spellStart"/>
      <w:r>
        <w:t>技术文档与框架官网</w:t>
      </w:r>
      <w:proofErr w:type="spellEnd"/>
      <w:r>
        <w:t>：</w:t>
      </w:r>
    </w:p>
    <w:p w14:paraId="1D0F7029" w14:textId="77777777" w:rsidR="006D08C9" w:rsidRDefault="00000000">
      <w:pPr>
        <w:rPr>
          <w:rFonts w:hint="eastAsia"/>
        </w:rPr>
      </w:pPr>
      <w:r>
        <w:lastRenderedPageBreak/>
        <w:t xml:space="preserve">•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官方文档：https</w:t>
      </w:r>
      <w:proofErr w:type="spellEnd"/>
      <w:r>
        <w:t>://fastapi.tiangolo.com/</w:t>
      </w:r>
    </w:p>
    <w:p w14:paraId="744E96C1" w14:textId="77777777" w:rsidR="006D08C9" w:rsidRDefault="00000000">
      <w:pPr>
        <w:rPr>
          <w:rFonts w:hint="eastAsia"/>
        </w:rPr>
      </w:pPr>
      <w:r>
        <w:t xml:space="preserve">• Vue 3 </w:t>
      </w:r>
      <w:proofErr w:type="spellStart"/>
      <w:r>
        <w:t>官方文档：https</w:t>
      </w:r>
      <w:proofErr w:type="spellEnd"/>
      <w:r>
        <w:t>://cn.vuejs.org/</w:t>
      </w:r>
    </w:p>
    <w:p w14:paraId="05FA5D5B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SQLAlchemy</w:t>
      </w:r>
      <w:proofErr w:type="spellEnd"/>
      <w:r>
        <w:t xml:space="preserve"> 2.0 </w:t>
      </w:r>
      <w:proofErr w:type="spellStart"/>
      <w:r>
        <w:t>文档：https</w:t>
      </w:r>
      <w:proofErr w:type="spellEnd"/>
      <w:r>
        <w:t>://docs.sqlalchemy.org/</w:t>
      </w:r>
      <w:proofErr w:type="spellStart"/>
      <w:r>
        <w:t>en</w:t>
      </w:r>
      <w:proofErr w:type="spellEnd"/>
      <w:r>
        <w:t>/20/</w:t>
      </w:r>
    </w:p>
    <w:p w14:paraId="70DC2D9E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文档：https</w:t>
      </w:r>
      <w:proofErr w:type="spellEnd"/>
      <w:r>
        <w:t>://docs.trychroma.com/</w:t>
      </w:r>
    </w:p>
    <w:p w14:paraId="49CF0421" w14:textId="77777777" w:rsidR="006D08C9" w:rsidRDefault="00000000">
      <w:pPr>
        <w:rPr>
          <w:rFonts w:hint="eastAsia"/>
        </w:rPr>
      </w:pPr>
      <w:r>
        <w:t xml:space="preserve">• DeepSeek API </w:t>
      </w:r>
      <w:proofErr w:type="spellStart"/>
      <w:r>
        <w:t>文档：https</w:t>
      </w:r>
      <w:proofErr w:type="spellEnd"/>
      <w:r>
        <w:t>://platform.deepseek.com/</w:t>
      </w:r>
      <w:proofErr w:type="spellStart"/>
      <w:r>
        <w:t>api</w:t>
      </w:r>
      <w:proofErr w:type="spellEnd"/>
      <w:r>
        <w:t>-docs/</w:t>
      </w:r>
    </w:p>
    <w:p w14:paraId="25DE3809" w14:textId="77777777" w:rsidR="006D08C9" w:rsidRDefault="00000000">
      <w:pPr>
        <w:rPr>
          <w:rFonts w:hint="eastAsia"/>
        </w:rPr>
      </w:pPr>
      <w:r>
        <w:t xml:space="preserve">• Naive UI </w:t>
      </w:r>
      <w:proofErr w:type="spellStart"/>
      <w:r>
        <w:t>组件库：https</w:t>
      </w:r>
      <w:proofErr w:type="spellEnd"/>
      <w:r>
        <w:t>://www.naiveui.com/</w:t>
      </w:r>
    </w:p>
    <w:p w14:paraId="59188723" w14:textId="77777777" w:rsidR="006D08C9" w:rsidRDefault="00000000">
      <w:pPr>
        <w:rPr>
          <w:rFonts w:hint="eastAsia"/>
        </w:rPr>
      </w:pPr>
      <w:r>
        <w:t xml:space="preserve">• python-docx </w:t>
      </w:r>
      <w:proofErr w:type="spellStart"/>
      <w:r>
        <w:t>文档：https</w:t>
      </w:r>
      <w:proofErr w:type="spellEnd"/>
      <w:r>
        <w:t>://python-docx.readthedocs.io/</w:t>
      </w:r>
    </w:p>
    <w:p w14:paraId="1D0529B3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ReportLab</w:t>
      </w:r>
      <w:proofErr w:type="spellEnd"/>
      <w:r>
        <w:t xml:space="preserve"> </w:t>
      </w:r>
      <w:proofErr w:type="spellStart"/>
      <w:r>
        <w:t>文档：https</w:t>
      </w:r>
      <w:proofErr w:type="spellEnd"/>
      <w:r>
        <w:t>://www.reportlab.com/docs/</w:t>
      </w:r>
    </w:p>
    <w:p w14:paraId="6A1D85A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AI 模型与论文：</w:t>
      </w:r>
    </w:p>
    <w:p w14:paraId="099D3867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BAAI/bge-small-zh-v1.5：https://huggingface.co/BAAI/bge-small-zh-v1.5</w:t>
      </w:r>
    </w:p>
    <w:p w14:paraId="6F898DFF" w14:textId="77777777" w:rsidR="006D08C9" w:rsidRDefault="00000000">
      <w:pPr>
        <w:rPr>
          <w:rFonts w:hint="eastAsia"/>
        </w:rPr>
      </w:pPr>
      <w:r>
        <w:t xml:space="preserve">• </w:t>
      </w:r>
      <w:proofErr w:type="spellStart"/>
      <w:r>
        <w:t>Sentence-Transformers：https</w:t>
      </w:r>
      <w:proofErr w:type="spellEnd"/>
      <w:r>
        <w:t>://www.sbert.net/</w:t>
      </w:r>
    </w:p>
    <w:p w14:paraId="0B1973E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课程教学参考：</w:t>
      </w:r>
    </w:p>
    <w:p w14:paraId="6A7F95D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《数据结构》（C语言版），严蔚敏、吴伟民，清华大学出版社</w:t>
      </w:r>
    </w:p>
    <w:p w14:paraId="3BA54DA6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《数据结构》课程标准教学大纲</w:t>
      </w:r>
    </w:p>
    <w:p w14:paraId="4FA0B7A4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项目内部文档：</w:t>
      </w:r>
    </w:p>
    <w:p w14:paraId="63B1DC5A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《数据结构出卷系统-SRS》（软件需求规格说明书）</w:t>
      </w:r>
    </w:p>
    <w:p w14:paraId="395F575D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《数据结构出卷系统-项目计划书》</w:t>
      </w:r>
    </w:p>
    <w:p w14:paraId="19A76F7E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《数据结构智能出卷系统_中期报告》</w:t>
      </w:r>
    </w:p>
    <w:p w14:paraId="476CED0B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t>• 《数据结构出卷系统_详细设计》</w:t>
      </w:r>
    </w:p>
    <w:p w14:paraId="38CEA8A5" w14:textId="77777777" w:rsidR="006D08C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ectPr w:rsidR="006D08C9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920685">
    <w:abstractNumId w:val="8"/>
  </w:num>
  <w:num w:numId="2" w16cid:durableId="2142722386">
    <w:abstractNumId w:val="6"/>
  </w:num>
  <w:num w:numId="3" w16cid:durableId="623657393">
    <w:abstractNumId w:val="5"/>
  </w:num>
  <w:num w:numId="4" w16cid:durableId="1515805481">
    <w:abstractNumId w:val="4"/>
  </w:num>
  <w:num w:numId="5" w16cid:durableId="1995908267">
    <w:abstractNumId w:val="7"/>
  </w:num>
  <w:num w:numId="6" w16cid:durableId="1585190393">
    <w:abstractNumId w:val="3"/>
  </w:num>
  <w:num w:numId="7" w16cid:durableId="1678775803">
    <w:abstractNumId w:val="2"/>
  </w:num>
  <w:num w:numId="8" w16cid:durableId="1726874471">
    <w:abstractNumId w:val="1"/>
  </w:num>
  <w:num w:numId="9" w16cid:durableId="1420637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E7"/>
    <w:rsid w:val="0015074B"/>
    <w:rsid w:val="00275397"/>
    <w:rsid w:val="0029639D"/>
    <w:rsid w:val="002C300E"/>
    <w:rsid w:val="00326F90"/>
    <w:rsid w:val="0048168E"/>
    <w:rsid w:val="004E16D9"/>
    <w:rsid w:val="00522E50"/>
    <w:rsid w:val="005974AA"/>
    <w:rsid w:val="006D08C9"/>
    <w:rsid w:val="008A095A"/>
    <w:rsid w:val="009F0EFC"/>
    <w:rsid w:val="00AA1D8D"/>
    <w:rsid w:val="00AD56FD"/>
    <w:rsid w:val="00B47730"/>
    <w:rsid w:val="00B53902"/>
    <w:rsid w:val="00CB0664"/>
    <w:rsid w:val="00CB70F3"/>
    <w:rsid w:val="00D86CB7"/>
    <w:rsid w:val="00DA10FE"/>
    <w:rsid w:val="00DB2F5B"/>
    <w:rsid w:val="00DE06C3"/>
    <w:rsid w:val="00F63C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7BC1D"/>
  <w14:defaultImageDpi w14:val="300"/>
  <w15:docId w15:val="{D092C493-8229-4A75-80B7-988AFB35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974AA"/>
  </w:style>
  <w:style w:type="paragraph" w:styleId="TOC2">
    <w:name w:val="toc 2"/>
    <w:basedOn w:val="a1"/>
    <w:next w:val="a1"/>
    <w:autoRedefine/>
    <w:uiPriority w:val="39"/>
    <w:unhideWhenUsed/>
    <w:rsid w:val="005974A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974AA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5974AA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5974AA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5974AA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5974AA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5974AA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5974AA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5974AA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597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54</Pages>
  <Words>14417</Words>
  <Characters>28547</Characters>
  <Application>Microsoft Office Word</Application>
  <DocSecurity>0</DocSecurity>
  <Lines>1903</Lines>
  <Paragraphs>2148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天阳 陈</cp:lastModifiedBy>
  <cp:revision>15</cp:revision>
  <dcterms:created xsi:type="dcterms:W3CDTF">2013-12-23T23:15:00Z</dcterms:created>
  <dcterms:modified xsi:type="dcterms:W3CDTF">2026-07-19T02:04:00Z</dcterms:modified>
  <cp:category/>
</cp:coreProperties>
</file>