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成员C个人实习报告</w:t>
      </w:r>
    </w:p>
    <w:p>
      <w:pPr>
        <w:jc w:val="center"/>
      </w:pPr>
      <w:r>
        <w:rPr>
          <w:b/>
        </w:rPr>
        <w:t>数据结构智能出卷系统项目报告</w:t>
      </w:r>
    </w:p>
    <w:p>
      <w:pPr>
        <w:jc w:val="center"/>
      </w:pPr>
      <w:r>
        <w:t>姓名：成员C（待填写）</w:t>
      </w:r>
    </w:p>
    <w:p>
      <w:pPr>
        <w:jc w:val="center"/>
      </w:pPr>
      <w:r>
        <w:t>班级：待填写</w:t>
      </w:r>
    </w:p>
    <w:p>
      <w:pPr>
        <w:jc w:val="center"/>
      </w:pPr>
      <w:r>
        <w:t>实习时间：待填写</w:t>
      </w:r>
    </w:p>
    <w:p>
      <w:pPr>
        <w:pStyle w:val="Heading1"/>
      </w:pPr>
      <w:r>
        <w:t>一 实习目标</w:t>
      </w:r>
    </w:p>
    <w:p>
      <w:r>
        <w:t>我的主要任务是负责材料解析后的智能处理、知识提取、向量检索、教学助手，同时参与测试、项目文档和系统演示。我的工作重点是让系统具备一定的智能辅助能力，同时确保这些能力在教师审核下使用。</w:t>
      </w:r>
    </w:p>
    <w:p>
      <w:r>
        <w:t>在本次实习中，我希望把课堂中学习的软件工程、数据库、Web 开发和人工智能相关知识应用到一个完整项目中，理解从需求分析到功能实现、联调、测试和文档整理的全过程。</w:t>
      </w:r>
    </w:p>
    <w:p>
      <w:pPr>
        <w:pStyle w:val="Heading1"/>
      </w:pPr>
      <w:r>
        <w:t>二 项目背景与总体认识</w:t>
      </w:r>
    </w:p>
    <w:p>
      <w:r>
        <w:t>本次实习围绕数据结构智能出卷系统展开。项目面向数据结构课程教师，目标是把课程材料、知识点、题库、组卷和试卷导出等工作集中到一个教师端系统中。与只完成单个页面或单个接口相比，这个项目更强调完整业务流程：教师先上传课程材料，系统解析并提取知识树，再根据出卷需求提出考查范围，教师确认后完成组卷，题目不足时生成待审核草稿，最后进行试卷编辑和导出。</w:t>
      </w:r>
    </w:p>
    <w:p>
      <w:r>
        <w:t>在项目开始阶段，我先阅读项目说明、业务术语和功能规格，了解材料、知识节点、题目、考查范围、题目草稿和试卷之间的关系。项目采用 React 和 TypeScript 实现前端，使用 FastAPI、SQLAlchemy 和 SQLite 实现后端，同时结合向量检索和大模型能力完成知识提取、语义搜题和组卷辅助。通过先理解业务流程，再进入具体开发，我逐渐认识到，一个可用的系统不仅要有功能，还要让不同模块之间的数据能够顺畅传递。</w:t>
      </w:r>
    </w:p>
    <w:p>
      <w:r>
        <w:t>本报告主要总结我在项目中的个人工作、遇到的问题、解决过程、实习收获和个人感受。由于三名成员分别承担不同方向的工作，本文重点记录本人负责的部分，同时说明这些工作如何与其他成员的工作衔接。</w:t>
      </w:r>
    </w:p>
    <w:p>
      <w:pPr>
        <w:pStyle w:val="Heading1"/>
      </w:pPr>
      <w:r>
        <w:t>三 个人分工与具体工作</w:t>
      </w:r>
    </w:p>
    <w:p>
      <w:r>
        <w:t>我的主要分工是：智能能力、测试、文档和演示。在项目中，我没有把工作看成独立任务，而是根据整体流程与其他成员保持接口和数据上的配合。具体工作如下。</w:t>
      </w:r>
    </w:p>
    <w:p>
      <w:pPr>
        <w:pStyle w:val="Heading2"/>
      </w:pPr>
      <w:r>
        <w:t>3.1 工作内容</w:t>
      </w:r>
    </w:p>
    <w:p>
      <w:r>
        <w:t>我首先梳理了课程资料在系统中的流转过程。原始材料进入 uploads 目录后，由文件解析服务分别处理 PDF、PPTX、DOCX 和 Markdown，统一转换为文本内容。解析结果不仅用于材料详情展示，还作为知识树提取和题目提取的输入。通过统一中间格式，可以减少不同文件类型对后续业务的影响。</w:t>
      </w:r>
    </w:p>
    <w:p>
      <w:pPr>
        <w:pStyle w:val="Heading2"/>
      </w:pPr>
      <w:r>
        <w:t>3.2 工作内容</w:t>
      </w:r>
    </w:p>
    <w:p>
      <w:r>
        <w:t>知识树提取是我参与较多的功能。系统根据材料内容请求大模型，要求返回章、节和知识点层级，并补充定义、关键词、教学重点和解题步骤。返回结果保存为 KnowledgeNode，通过 parent_id 和 sort_order 构成树结构。实现过程中需要考虑模型返回内容不完整、格式不稳定和材料文本较长等问题，因此我重点关注结构化结果校验和异常提示。</w:t>
      </w:r>
    </w:p>
    <w:p>
      <w:pPr>
        <w:pStyle w:val="Heading2"/>
      </w:pPr>
      <w:r>
        <w:t>3.3 工作内容</w:t>
      </w:r>
    </w:p>
    <w:p>
      <w:r>
        <w:t>题目提取和语义检索是另一项重点工作。题目提取需要把模型结果转换为题型、难度、题干、选项、答案和解析等字段，再交给题库服务保存。语义检索则使用本地中文向量模型生成 embedding，将题目写入 ChromaDB，并在用户输入查询时返回相似题目。结构化筛选和向量检索结合后，教师可以按章节、题型和难度缩小检索范围。</w:t>
      </w:r>
    </w:p>
    <w:p>
      <w:pPr>
        <w:pStyle w:val="Heading2"/>
      </w:pPr>
      <w:r>
        <w:t>3.4 工作内容</w:t>
      </w:r>
    </w:p>
    <w:p>
      <w:r>
        <w:t>教学助手使用 LangGraph 组织对话流程。它可以根据用户问题选择知识查询、搜题或组卷相关工具。当用户提出组卷需求时，系统先提出考查范围，等待教师确认；生成试卷后，如果需要教师审核，也会暂停等待处理。这个流程让我认识到，智能系统不能只追求自动完成，还必须保留明确的确认节点和可追踪状态。</w:t>
      </w:r>
    </w:p>
    <w:p>
      <w:pPr>
        <w:pStyle w:val="Heading2"/>
      </w:pPr>
      <w:r>
        <w:t>3.5 工作内容</w:t>
      </w:r>
    </w:p>
    <w:p>
      <w:r>
        <w:t>我参与了智能组卷规则的验证。系统应该优先使用题库中已有题目，只有在题库数量不足时才产生题目草稿。草稿需要在页面中显示，并且只有教师接受后才能进入题库。为了验证这个过程，我准备了题库充足和题库不足两类场景，分别检查试卷题目数量、缺题信息、草稿状态和接受后的题目记录。</w:t>
      </w:r>
    </w:p>
    <w:p>
      <w:pPr>
        <w:pStyle w:val="Heading2"/>
      </w:pPr>
      <w:r>
        <w:t>3.6 工作内容</w:t>
      </w:r>
    </w:p>
    <w:p>
      <w:r>
        <w:t>测试方面，我按照教师实际使用顺序进行了材料上传、知识树提取、题库操作、出卷需求填写、范围确认、组卷、草稿审核、试卷编辑和导出的流程检查，并整理了功能测试记录。测试时不仅关注页面是否打开，也关注错误状态、空数据提示、范围确认前置条件和导出文件是否可以正常打开。</w:t>
      </w:r>
    </w:p>
    <w:p>
      <w:pPr>
        <w:pStyle w:val="Heading2"/>
      </w:pPr>
      <w:r>
        <w:t>3.7 工作内容</w:t>
      </w:r>
    </w:p>
    <w:p>
      <w:r>
        <w:t>文档方面，我参与整理周中检查材料、详细开发文档、数据库与数据说明和功能测试记录。编写文档时，我尽量以当前代码和真实页面为依据，说明系统目录、接口、数据表、运行命令、演示流程和限制条件。这样做的好处是，其他成员或老师按照文档操作时，不需要重新猜测项目结构。</w:t>
      </w:r>
    </w:p>
    <w:p>
      <w:pPr>
        <w:pStyle w:val="Heading2"/>
      </w:pPr>
      <w:r>
        <w:t>3.8 工作内容</w:t>
      </w:r>
    </w:p>
    <w:p>
      <w:r>
        <w:t>演示准备也是我的工作内容之一。我按照材料、知识树、题库、范围确认、组卷、草稿审核和试卷导出的顺序设计演示流程，并准备课程资料和示例数据。演示过程中要控制每一步的时间，避免只展示静态页面，而要体现系统如何根据用户输入产生下一阶段结果。</w:t>
      </w:r>
    </w:p>
    <w:p>
      <w:pPr>
        <w:pStyle w:val="Heading1"/>
      </w:pPr>
      <w:r>
        <w:t>四 协作过程与项目贡献</w:t>
      </w:r>
    </w:p>
    <w:p>
      <w:r>
        <w:t>项目采用按模块分工、按流程联调的方式。成员 A 负责前端页面和交互，成员 B 负责后端接口和数据业务，成员 C 负责智能能力、测试、文档和演示。虽然每个人有明确方向，但材料、知识树、题库和组卷功能需要前后端共同完成，因此我们通过接口字段、状态值和演示流程保持同步。</w:t>
      </w:r>
    </w:p>
    <w:p>
      <w:r>
        <w:t>在协作中，我比较重视把问题具体化。例如发现页面数据不一致时，先确认接口路径和响应字段；发现组卷结果异常时，先区分题库选择、范围状态和草稿生成；发现智能调用失败时，先检查配置、输入内容和错误信息。这样可以减少凭感觉修改代码的情况，也让其他成员更容易复现问题。</w:t>
      </w:r>
    </w:p>
    <w:p>
      <w:pPr>
        <w:pStyle w:val="Heading1"/>
      </w:pPr>
      <w:r>
        <w:t>五 遇到的问题与解决方法</w:t>
      </w:r>
    </w:p>
    <w:p>
      <w:r>
        <w:t>智能功能的不确定性是最主要的难点。模型可能因为材料内容、提示词或网络状态返回不完整结果，向量模型首次加载也可能受网络影响。我的处理方式是增加结构化结果约束、保留错误提示、把高风险结果放入草稿审核流程，并准备不依赖智能服务的基础演示路径。测试时也不把一次成功调用当成全部结论，而是重复验证空数据、缺题和错误配置等情况。</w:t>
      </w:r>
    </w:p>
    <w:p>
      <w:r>
        <w:t>通过这些问题，我逐渐形成了先定位现象、再确认数据、最后修改代码的工作习惯。对于需要多成员配合的问题，我会把复现步骤、预期结果和实际结果写清楚，再与负责对应模块的成员沟通。</w:t>
      </w:r>
    </w:p>
    <w:p>
      <w:pPr>
        <w:pStyle w:val="Heading1"/>
      </w:pPr>
      <w:r>
        <w:t>六 实习收获与个人感受</w:t>
      </w:r>
    </w:p>
    <w:p>
      <w:r>
        <w:t>这次实习让我对“智能功能”有了更实际的认识。大模型和向量检索可以提高材料整理、搜题和组卷的效率，但它们不能替代教师判断。真正可靠的设计应该把智能建议放在清晰的业务流程中，并让教师可以查看、修改、确认或拒绝。通过参与测试和文档，我也发现技术工作和表达工作是相互促进的：当我能够把流程讲清楚时，通常也更容易发现功能边界和异常情况。今后我会继续重视可解释性、可验证性和用户控制。</w:t>
      </w:r>
    </w:p>
    <w:p>
      <w:r>
        <w:t>另外，我体会到项目完成度不仅由代码量决定，也由功能是否连贯、文档是否清楚、演示是否稳定决定。一个页面、接口或智能功能只有放在完整流程中，才能真正体现它的价值。此次实习让我更加重视工程规范、团队协作和持续验证。</w:t>
      </w:r>
    </w:p>
    <w:p>
      <w:pPr>
        <w:pStyle w:val="Heading1"/>
      </w:pPr>
      <w:r>
        <w:t>七 对项目的建议</w:t>
      </w:r>
    </w:p>
    <w:p>
      <w:r>
        <w:t>后续可以继续完善用户登录和权限控制，增加数据库迁移机制，优化大文件解析和模型调用的进度提示，并增加更多端到端测试。同时可以准备一套标准化演示数据，让项目在不同电脑上启动后都能快速复现主要流程。对于智能生成题目，还应继续完善题目去重、难度控制和教师审核辅助功能。</w:t>
      </w:r>
    </w:p>
    <w:p>
      <w:pPr>
        <w:pStyle w:val="Heading1"/>
      </w:pPr>
      <w:r>
        <w:t>八 总结</w:t>
      </w:r>
    </w:p>
    <w:p>
      <w:r>
        <w:t>本次实习让我参与了一个从课程材料处理到试卷导出的完整系统。通过承担智能能力、测试、文档和演示，我不仅完成了个人任务，也理解了该任务与其他模块之间的关系。项目中遇到的接口、数据、智能调用和演示问题，让我认识到软件开发需要持续沟通、验证和总结。今后我会把本次实习中形成的工程意识运用到新的课程项目和实际开发中。</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